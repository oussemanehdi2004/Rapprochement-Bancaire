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7BF" w:rsidRPr="004C6D6B" w:rsidRDefault="004C6D6B">
      <w:pPr>
        <w:pStyle w:val="CustomTitle"/>
        <w:jc w:val="center"/>
        <w:rPr>
          <w:lang w:val="fr-FR"/>
        </w:rPr>
      </w:pPr>
      <w:r w:rsidRPr="004C6D6B">
        <w:rPr>
          <w:lang w:val="fr-FR"/>
        </w:rPr>
        <w:t>COMPTE RENDU D'AVANCEMENT</w:t>
      </w:r>
    </w:p>
    <w:p w:rsidR="00FF67BF" w:rsidRPr="004C6D6B" w:rsidRDefault="004C6D6B" w:rsidP="004C6D6B">
      <w:pPr>
        <w:pStyle w:val="CustomTitle"/>
        <w:ind w:left="720"/>
        <w:jc w:val="center"/>
      </w:pPr>
      <w:r w:rsidRPr="004C6D6B">
        <w:t xml:space="preserve">PROJET BANKMATCH - AI Fraud Detection </w:t>
      </w:r>
      <w:r w:rsidRPr="004C6D6B">
        <w:t>&amp; MULTI-BANKING</w:t>
      </w:r>
    </w:p>
    <w:p w:rsidR="00FF67BF" w:rsidRPr="004C6D6B" w:rsidRDefault="00FF67BF"/>
    <w:p w:rsidR="00FF67BF" w:rsidRDefault="004C6D6B">
      <w:pPr>
        <w:jc w:val="center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F67BF" w:rsidRDefault="00FF67BF"/>
    <w:p w:rsidR="00FF67BF" w:rsidRDefault="004C6D6B">
      <w:pPr>
        <w:pStyle w:val="CustomHeading"/>
      </w:pPr>
      <w:r>
        <w:t>TABLE DES MATIÈRES</w:t>
      </w:r>
    </w:p>
    <w:p w:rsidR="00FF67BF" w:rsidRDefault="00FF67BF"/>
    <w:p w:rsidR="00FF67BF" w:rsidRDefault="004C6D6B">
      <w:pPr>
        <w:pStyle w:val="Listepuces"/>
      </w:pPr>
      <w:r>
        <w:t>1. Introduction et Contexte du Projet</w:t>
      </w:r>
    </w:p>
    <w:p w:rsidR="00FF67BF" w:rsidRDefault="004C6D6B">
      <w:pPr>
        <w:pStyle w:val="Listepuces"/>
      </w:pPr>
      <w:r>
        <w:t>2. Architecture Technique et Stack Technologique</w:t>
      </w:r>
    </w:p>
    <w:p w:rsidR="00FF67BF" w:rsidRDefault="004C6D6B">
      <w:pPr>
        <w:pStyle w:val="Listepuces"/>
      </w:pPr>
      <w:r>
        <w:t>3. État d'Avancement Détaillé par Module</w:t>
      </w:r>
    </w:p>
    <w:p w:rsidR="00FF67BF" w:rsidRDefault="004C6D6B">
      <w:pPr>
        <w:pStyle w:val="Listepuces"/>
      </w:pPr>
      <w:r>
        <w:t>4. FonctionnalitésImplémen</w:t>
      </w:r>
      <w:r>
        <w:t>tées et Statut</w:t>
      </w:r>
    </w:p>
    <w:p w:rsidR="00FF67BF" w:rsidRDefault="004C6D6B">
      <w:pPr>
        <w:pStyle w:val="Listepuces"/>
      </w:pPr>
      <w:r>
        <w:t>5. Captures d'Écran et Démonstrations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6. Analyse de la Qualité du Code</w:t>
      </w:r>
    </w:p>
    <w:p w:rsidR="00FF67BF" w:rsidRDefault="004C6D6B">
      <w:pPr>
        <w:pStyle w:val="Listepuces"/>
      </w:pPr>
      <w:r>
        <w:t>7. Prochaines Étapes et Roadmap</w:t>
      </w:r>
    </w:p>
    <w:p w:rsidR="00FF67BF" w:rsidRDefault="004C6D6B">
      <w:pPr>
        <w:pStyle w:val="Listepuces"/>
      </w:pPr>
      <w:r>
        <w:t>8. Conclusion et Recommandations</w:t>
      </w:r>
    </w:p>
    <w:p w:rsidR="00FF67BF" w:rsidRDefault="004C6D6B">
      <w:pPr>
        <w:jc w:val="center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F67BF" w:rsidRDefault="00FF67BF"/>
    <w:p w:rsidR="00FF67BF" w:rsidRDefault="004C6D6B">
      <w:pPr>
        <w:pStyle w:val="CustomHeading"/>
      </w:pPr>
      <w:r>
        <w:t>1. INTRODUCTION ET CONT</w:t>
      </w:r>
      <w:r>
        <w:t>EXTE DU PROJET</w:t>
      </w:r>
    </w:p>
    <w:p w:rsidR="00FF67BF" w:rsidRDefault="00FF67BF"/>
    <w:p w:rsidR="00FF67BF" w:rsidRPr="004C6D6B" w:rsidRDefault="004C6D6B">
      <w:pPr>
        <w:rPr>
          <w:lang w:val="fr-FR"/>
        </w:rPr>
      </w:pPr>
      <w:r w:rsidRPr="004C6D6B">
        <w:rPr>
          <w:lang w:val="fr-FR"/>
        </w:rPr>
        <w:t xml:space="preserve">Ce document présente l'état d'avancement du projet </w:t>
      </w:r>
      <w:proofErr w:type="spellStart"/>
      <w:r w:rsidRPr="004C6D6B">
        <w:rPr>
          <w:lang w:val="fr-FR"/>
        </w:rPr>
        <w:t>BankMatch</w:t>
      </w:r>
      <w:proofErr w:type="spellEnd"/>
      <w:r w:rsidRPr="004C6D6B">
        <w:rPr>
          <w:lang w:val="fr-FR"/>
        </w:rPr>
        <w:t>, une plateforme innovante de rapprochement bancaire intelligent intégrant l'intelligence artificielle pour la détection de fraude et le traitement multi-</w:t>
      </w:r>
      <w:proofErr w:type="spellStart"/>
      <w:r w:rsidRPr="004C6D6B">
        <w:rPr>
          <w:lang w:val="fr-FR"/>
        </w:rPr>
        <w:t>banking</w:t>
      </w:r>
      <w:proofErr w:type="spellEnd"/>
      <w:r w:rsidRPr="004C6D6B">
        <w:rPr>
          <w:lang w:val="fr-FR"/>
        </w:rPr>
        <w:t>. Le projet s'artic</w:t>
      </w:r>
      <w:r w:rsidRPr="004C6D6B">
        <w:rPr>
          <w:lang w:val="fr-FR"/>
        </w:rPr>
        <w:t xml:space="preserve">ule autour de trois modules principaux conçus selon une architecture </w:t>
      </w:r>
      <w:proofErr w:type="spellStart"/>
      <w:r w:rsidRPr="004C6D6B">
        <w:rPr>
          <w:lang w:val="fr-FR"/>
        </w:rPr>
        <w:t>microservices</w:t>
      </w:r>
      <w:proofErr w:type="spellEnd"/>
      <w:r w:rsidRPr="004C6D6B">
        <w:rPr>
          <w:lang w:val="fr-FR"/>
        </w:rPr>
        <w:t>.</w:t>
      </w:r>
    </w:p>
    <w:p w:rsidR="00FF67BF" w:rsidRDefault="004C6D6B">
      <w:proofErr w:type="spellStart"/>
      <w:r>
        <w:rPr>
          <w:b/>
        </w:rPr>
        <w:t>Objectifs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Principaux</w:t>
      </w:r>
      <w:proofErr w:type="spellEnd"/>
      <w:r>
        <w:rPr>
          <w:b/>
        </w:rPr>
        <w:t>: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Automatiser le rapprochement bancaire multi-format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Détecter les fraudes transactionnelles par IA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lastRenderedPageBreak/>
        <w:t xml:space="preserve">Fournir une interface utilisateur intuitive et </w:t>
      </w:r>
      <w:r w:rsidRPr="004C6D6B">
        <w:rPr>
          <w:lang w:val="fr-FR"/>
        </w:rPr>
        <w:t>responsive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 xml:space="preserve">Garantir </w:t>
      </w:r>
      <w:proofErr w:type="spellStart"/>
      <w:r w:rsidRPr="004C6D6B">
        <w:rPr>
          <w:lang w:val="fr-FR"/>
        </w:rPr>
        <w:t>scalabilité</w:t>
      </w:r>
      <w:proofErr w:type="spellEnd"/>
      <w:r w:rsidRPr="004C6D6B">
        <w:rPr>
          <w:lang w:val="fr-FR"/>
        </w:rPr>
        <w:t xml:space="preserve"> et performance en production</w:t>
      </w:r>
    </w:p>
    <w:p w:rsidR="00FF67BF" w:rsidRDefault="004C6D6B">
      <w:r>
        <w:rPr>
          <w:b/>
        </w:rPr>
        <w:t xml:space="preserve">Modules </w:t>
      </w:r>
      <w:proofErr w:type="spellStart"/>
      <w:r>
        <w:rPr>
          <w:b/>
        </w:rPr>
        <w:t>Principaux</w:t>
      </w:r>
      <w:proofErr w:type="spellEnd"/>
      <w:r>
        <w:rPr>
          <w:b/>
        </w:rPr>
        <w:t>: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Module Multi-</w:t>
      </w:r>
      <w:proofErr w:type="gramStart"/>
      <w:r w:rsidRPr="004C6D6B">
        <w:rPr>
          <w:lang w:val="fr-FR"/>
        </w:rPr>
        <w:t>Banking:</w:t>
      </w:r>
      <w:proofErr w:type="gramEnd"/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Parsing</w:t>
      </w:r>
      <w:proofErr w:type="spellEnd"/>
      <w:r w:rsidRPr="004C6D6B">
        <w:rPr>
          <w:lang w:val="fr-FR"/>
        </w:rPr>
        <w:t xml:space="preserve"> et ingestion de fichiers bancaires (CSV, CAMT.053, MT940)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 xml:space="preserve">Module </w:t>
      </w:r>
      <w:proofErr w:type="spellStart"/>
      <w:r w:rsidRPr="004C6D6B">
        <w:rPr>
          <w:lang w:val="fr-FR"/>
        </w:rPr>
        <w:t>Fraud</w:t>
      </w:r>
      <w:proofErr w:type="spellEnd"/>
      <w:r w:rsidRPr="004C6D6B">
        <w:rPr>
          <w:lang w:val="fr-FR"/>
        </w:rPr>
        <w:t xml:space="preserve"> </w:t>
      </w:r>
      <w:proofErr w:type="spellStart"/>
      <w:proofErr w:type="gramStart"/>
      <w:r w:rsidRPr="004C6D6B">
        <w:rPr>
          <w:lang w:val="fr-FR"/>
        </w:rPr>
        <w:t>Detection</w:t>
      </w:r>
      <w:proofErr w:type="spellEnd"/>
      <w:r w:rsidRPr="004C6D6B">
        <w:rPr>
          <w:lang w:val="fr-FR"/>
        </w:rPr>
        <w:t>:</w:t>
      </w:r>
      <w:proofErr w:type="gramEnd"/>
      <w:r w:rsidRPr="004C6D6B">
        <w:rPr>
          <w:lang w:val="fr-FR"/>
        </w:rPr>
        <w:t xml:space="preserve"> Analyse IA par </w:t>
      </w:r>
      <w:proofErr w:type="spellStart"/>
      <w:r w:rsidRPr="004C6D6B">
        <w:rPr>
          <w:lang w:val="fr-FR"/>
        </w:rPr>
        <w:t>Random</w:t>
      </w:r>
      <w:proofErr w:type="spellEnd"/>
      <w:r w:rsidRPr="004C6D6B">
        <w:rPr>
          <w:lang w:val="fr-FR"/>
        </w:rPr>
        <w:t xml:space="preserve"> Forest et explication SHAP</w:t>
      </w:r>
    </w:p>
    <w:p w:rsidR="00FF67BF" w:rsidRDefault="004C6D6B">
      <w:pPr>
        <w:pStyle w:val="Listepuces"/>
      </w:pPr>
      <w:r>
        <w:t>Module Fronten</w:t>
      </w:r>
      <w:r>
        <w:t xml:space="preserve">d: Interface </w:t>
      </w:r>
      <w:proofErr w:type="spellStart"/>
      <w:r>
        <w:t>utilisateur</w:t>
      </w:r>
      <w:proofErr w:type="spellEnd"/>
      <w:r>
        <w:t xml:space="preserve"> Angular 21 avec Server-Side Rendering</w:t>
      </w:r>
    </w:p>
    <w:p w:rsidR="00FF67BF" w:rsidRDefault="004C6D6B">
      <w:pPr>
        <w:pStyle w:val="CustomHeading"/>
      </w:pPr>
      <w:r>
        <w:t>2. ARCHITECTURE TECHNIQUE ET STACK TECHNOLOGIQUE</w:t>
      </w:r>
    </w:p>
    <w:p w:rsidR="00FF67BF" w:rsidRDefault="00FF67BF"/>
    <w:p w:rsidR="00FF67BF" w:rsidRDefault="004C6D6B">
      <w:r>
        <w:rPr>
          <w:b/>
        </w:rPr>
        <w:t>Architecture Microservices:</w:t>
      </w:r>
    </w:p>
    <w:p w:rsidR="00FF67BF" w:rsidRPr="004C6D6B" w:rsidRDefault="004C6D6B">
      <w:pPr>
        <w:rPr>
          <w:lang w:val="fr-FR"/>
        </w:rPr>
      </w:pPr>
      <w:r w:rsidRPr="004C6D6B">
        <w:rPr>
          <w:lang w:val="fr-FR"/>
        </w:rPr>
        <w:t xml:space="preserve">Le projet adopte une architecture </w:t>
      </w:r>
      <w:proofErr w:type="spellStart"/>
      <w:r w:rsidRPr="004C6D6B">
        <w:rPr>
          <w:lang w:val="fr-FR"/>
        </w:rPr>
        <w:t>microservices</w:t>
      </w:r>
      <w:proofErr w:type="spellEnd"/>
      <w:r w:rsidRPr="004C6D6B">
        <w:rPr>
          <w:lang w:val="fr-FR"/>
        </w:rPr>
        <w:t xml:space="preserve"> avec communication API-First, assurant isolation, </w:t>
      </w:r>
      <w:proofErr w:type="spellStart"/>
      <w:r w:rsidRPr="004C6D6B">
        <w:rPr>
          <w:lang w:val="fr-FR"/>
        </w:rPr>
        <w:t>scalabilité</w:t>
      </w:r>
      <w:proofErr w:type="spellEnd"/>
      <w:r w:rsidRPr="004C6D6B">
        <w:rPr>
          <w:lang w:val="fr-FR"/>
        </w:rPr>
        <w:t xml:space="preserve"> et ma</w:t>
      </w:r>
      <w:r w:rsidRPr="004C6D6B">
        <w:rPr>
          <w:lang w:val="fr-FR"/>
        </w:rPr>
        <w:t>intenabilité. Chaque service opère indépendamment avec sa propre base de données et logique métier.</w:t>
      </w:r>
    </w:p>
    <w:p w:rsidR="00FF67BF" w:rsidRDefault="004C6D6B">
      <w:r>
        <w:rPr>
          <w:b/>
        </w:rPr>
        <w:t>Services Backend: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F67BF" w:rsidTr="00FF6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Service</w:t>
            </w:r>
          </w:p>
        </w:tc>
        <w:tc>
          <w:tcPr>
            <w:tcW w:w="216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</w:t>
            </w:r>
          </w:p>
        </w:tc>
        <w:tc>
          <w:tcPr>
            <w:tcW w:w="216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216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Responsabilités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Service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Technologie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Responsabilités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Multi-Banking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 + Python 3.13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8010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Parsing CSV, </w:t>
            </w:r>
            <w:r>
              <w:t>CAMT.053, MT940, Validation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Fraud Detection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+ Python 3.13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8005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IA Random Forest, SHAP, Règles, Graphe Neo4j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Frontend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Angular 21 + SSR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4200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Interface utilisateur, Dashboard, Visualisation</w:t>
            </w:r>
          </w:p>
        </w:tc>
      </w:tr>
    </w:tbl>
    <w:p w:rsidR="00FF67BF" w:rsidRDefault="00FF67BF"/>
    <w:p w:rsidR="00FF67BF" w:rsidRDefault="004C6D6B">
      <w:r>
        <w:rPr>
          <w:b/>
        </w:rPr>
        <w:t>Dépendances Principales: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67BF" w:rsidTr="00FF6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Module</w:t>
            </w:r>
          </w:p>
        </w:tc>
        <w:tc>
          <w:tcPr>
            <w:tcW w:w="288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Dépendances Clés</w:t>
            </w:r>
          </w:p>
        </w:tc>
        <w:tc>
          <w:tcPr>
            <w:tcW w:w="288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Cas </w:t>
            </w:r>
            <w:r>
              <w:t>d'Usage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Module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Dépendances Clés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 d'Usage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Multi-Banking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fastapi, uvicorn, lxml, httpx, pytest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haute performance, parsing XML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Fraud Detection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scikit-learn, shap, neo4j, supabase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Machine Learning, Graph DB, Persistance</w:t>
            </w:r>
          </w:p>
        </w:tc>
      </w:tr>
      <w:tr w:rsidR="00FF67BF" w:rsidRPr="004C6D6B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Frontend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Angular 21, </w:t>
            </w:r>
            <w:r>
              <w:t>TailwindCSS, Axios</w:t>
            </w:r>
          </w:p>
        </w:tc>
        <w:tc>
          <w:tcPr>
            <w:tcW w:w="2880" w:type="dxa"/>
          </w:tcPr>
          <w:p w:rsidR="00FF67BF" w:rsidRPr="004C6D6B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4C6D6B">
              <w:rPr>
                <w:lang w:val="fr-FR"/>
              </w:rPr>
              <w:t xml:space="preserve">UI moderne, HTTP client, </w:t>
            </w:r>
            <w:proofErr w:type="spellStart"/>
            <w:r w:rsidRPr="004C6D6B">
              <w:rPr>
                <w:lang w:val="fr-FR"/>
              </w:rPr>
              <w:t>Styling</w:t>
            </w:r>
            <w:proofErr w:type="spellEnd"/>
          </w:p>
        </w:tc>
      </w:tr>
    </w:tbl>
    <w:p w:rsidR="00FF67BF" w:rsidRPr="004C6D6B" w:rsidRDefault="00FF67BF">
      <w:pPr>
        <w:rPr>
          <w:lang w:val="fr-FR"/>
        </w:rPr>
      </w:pPr>
    </w:p>
    <w:p w:rsidR="00FF67BF" w:rsidRPr="004C6D6B" w:rsidRDefault="004C6D6B">
      <w:pPr>
        <w:rPr>
          <w:lang w:val="fr-FR"/>
        </w:rPr>
      </w:pPr>
      <w:r w:rsidRPr="004C6D6B">
        <w:rPr>
          <w:b/>
          <w:lang w:val="fr-FR"/>
        </w:rPr>
        <w:t xml:space="preserve">Pattern </w:t>
      </w:r>
      <w:proofErr w:type="gramStart"/>
      <w:r w:rsidRPr="004C6D6B">
        <w:rPr>
          <w:b/>
          <w:lang w:val="fr-FR"/>
        </w:rPr>
        <w:t>d'Authentification:</w:t>
      </w:r>
      <w:proofErr w:type="gramEnd"/>
    </w:p>
    <w:p w:rsidR="00FF67BF" w:rsidRPr="004C6D6B" w:rsidRDefault="004C6D6B">
      <w:pPr>
        <w:rPr>
          <w:lang w:val="fr-FR"/>
        </w:rPr>
      </w:pPr>
      <w:r w:rsidRPr="004C6D6B">
        <w:rPr>
          <w:lang w:val="fr-FR"/>
        </w:rPr>
        <w:t xml:space="preserve">Architecture de sécurité avec JWT pour service-to-service et utilisateur-final. </w:t>
      </w:r>
      <w:proofErr w:type="spellStart"/>
      <w:r w:rsidRPr="004C6D6B">
        <w:rPr>
          <w:lang w:val="fr-FR"/>
        </w:rPr>
        <w:t>Tokens</w:t>
      </w:r>
      <w:proofErr w:type="spellEnd"/>
      <w:r w:rsidRPr="004C6D6B">
        <w:rPr>
          <w:lang w:val="fr-FR"/>
        </w:rPr>
        <w:t xml:space="preserve"> internes avec durée de vie courte (30s) pour communication </w:t>
      </w:r>
      <w:proofErr w:type="spellStart"/>
      <w:r w:rsidRPr="004C6D6B">
        <w:rPr>
          <w:lang w:val="fr-FR"/>
        </w:rPr>
        <w:t>inter-services</w:t>
      </w:r>
      <w:proofErr w:type="spellEnd"/>
      <w:r w:rsidRPr="004C6D6B">
        <w:rPr>
          <w:lang w:val="fr-FR"/>
        </w:rPr>
        <w:t>.</w:t>
      </w:r>
    </w:p>
    <w:p w:rsidR="00FF67BF" w:rsidRPr="004C6D6B" w:rsidRDefault="004C6D6B">
      <w:pPr>
        <w:pStyle w:val="CustomHeading"/>
        <w:rPr>
          <w:lang w:val="fr-FR"/>
        </w:rPr>
      </w:pPr>
      <w:r w:rsidRPr="004C6D6B">
        <w:rPr>
          <w:lang w:val="fr-FR"/>
        </w:rPr>
        <w:t>3. ÉTAT D'AV</w:t>
      </w:r>
      <w:r w:rsidRPr="004C6D6B">
        <w:rPr>
          <w:lang w:val="fr-FR"/>
        </w:rPr>
        <w:t>ANCEMENT DÉTAILLÉ PAR MODULE</w:t>
      </w:r>
    </w:p>
    <w:p w:rsidR="00FF67BF" w:rsidRPr="004C6D6B" w:rsidRDefault="00FF67BF">
      <w:pPr>
        <w:rPr>
          <w:lang w:val="fr-FR"/>
        </w:rPr>
      </w:pPr>
    </w:p>
    <w:p w:rsidR="00FF67BF" w:rsidRPr="004C6D6B" w:rsidRDefault="004C6D6B">
      <w:pPr>
        <w:rPr>
          <w:lang w:val="fr-FR"/>
        </w:rPr>
      </w:pPr>
      <w:r w:rsidRPr="004C6D6B">
        <w:rPr>
          <w:b/>
          <w:lang w:val="fr-FR"/>
        </w:rPr>
        <w:t xml:space="preserve">Module Multi-Banking - </w:t>
      </w:r>
      <w:proofErr w:type="gramStart"/>
      <w:r w:rsidRPr="004C6D6B">
        <w:rPr>
          <w:b/>
          <w:lang w:val="fr-FR"/>
        </w:rPr>
        <w:t>État:</w:t>
      </w:r>
      <w:proofErr w:type="gramEnd"/>
      <w:r w:rsidRPr="004C6D6B">
        <w:rPr>
          <w:b/>
          <w:lang w:val="fr-FR"/>
        </w:rPr>
        <w:t xml:space="preserve"> 85% Complet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Parsing</w:t>
      </w:r>
      <w:proofErr w:type="spellEnd"/>
      <w:r w:rsidRPr="004C6D6B">
        <w:rPr>
          <w:lang w:val="fr-FR"/>
        </w:rPr>
        <w:t xml:space="preserve"> CSV implémenté et testé unitairement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Parsing</w:t>
      </w:r>
      <w:proofErr w:type="spellEnd"/>
      <w:r w:rsidRPr="004C6D6B">
        <w:rPr>
          <w:lang w:val="fr-FR"/>
        </w:rPr>
        <w:t xml:space="preserve"> CAMT.053 (ISO 20022) implémenté et testé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Parsing</w:t>
      </w:r>
      <w:proofErr w:type="spellEnd"/>
      <w:r w:rsidRPr="004C6D6B">
        <w:rPr>
          <w:lang w:val="fr-FR"/>
        </w:rPr>
        <w:t xml:space="preserve"> MT940 (SWIFT) implémenté et testé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Validation des transactions avec règles </w:t>
      </w:r>
      <w:r w:rsidRPr="004C6D6B">
        <w:rPr>
          <w:lang w:val="fr-FR"/>
        </w:rPr>
        <w:t>métier</w:t>
      </w:r>
    </w:p>
    <w:p w:rsidR="00FF67BF" w:rsidRDefault="004C6D6B">
      <w:pPr>
        <w:pStyle w:val="Listepuces"/>
      </w:pPr>
      <w:r>
        <w:t>✅</w:t>
      </w:r>
      <w:r>
        <w:t xml:space="preserve"> </w:t>
      </w:r>
      <w:proofErr w:type="spellStart"/>
      <w:r>
        <w:t>Authentification</w:t>
      </w:r>
      <w:proofErr w:type="spellEnd"/>
      <w:r>
        <w:t xml:space="preserve"> service-to-service JWT avec secret dédié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Intégration </w:t>
      </w:r>
      <w:proofErr w:type="spellStart"/>
      <w:r w:rsidRPr="004C6D6B">
        <w:rPr>
          <w:lang w:val="fr-FR"/>
        </w:rPr>
        <w:t>Fraud</w:t>
      </w:r>
      <w:proofErr w:type="spellEnd"/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Detection</w:t>
      </w:r>
      <w:proofErr w:type="spellEnd"/>
      <w:r w:rsidRPr="004C6D6B">
        <w:rPr>
          <w:lang w:val="fr-FR"/>
        </w:rPr>
        <w:t xml:space="preserve"> (</w:t>
      </w:r>
      <w:proofErr w:type="spellStart"/>
      <w:r w:rsidRPr="004C6D6B">
        <w:rPr>
          <w:lang w:val="fr-FR"/>
        </w:rPr>
        <w:t>endpoint</w:t>
      </w:r>
      <w:proofErr w:type="spellEnd"/>
      <w:r w:rsidRPr="004C6D6B">
        <w:rPr>
          <w:lang w:val="fr-FR"/>
        </w:rPr>
        <w:t xml:space="preserve"> /</w:t>
      </w:r>
      <w:proofErr w:type="spellStart"/>
      <w:r w:rsidRPr="004C6D6B">
        <w:rPr>
          <w:lang w:val="fr-FR"/>
        </w:rPr>
        <w:t>ingest</w:t>
      </w:r>
      <w:proofErr w:type="spellEnd"/>
      <w:r w:rsidRPr="004C6D6B">
        <w:rPr>
          <w:lang w:val="fr-FR"/>
        </w:rPr>
        <w:t>)</w:t>
      </w:r>
    </w:p>
    <w:p w:rsidR="00FF67BF" w:rsidRDefault="004C6D6B">
      <w:pPr>
        <w:pStyle w:val="Listepuces"/>
      </w:pPr>
      <w:r>
        <w:t>✅</w:t>
      </w:r>
      <w:r>
        <w:t xml:space="preserve"> Logging </w:t>
      </w:r>
      <w:proofErr w:type="spellStart"/>
      <w:r>
        <w:t>structuré</w:t>
      </w:r>
      <w:proofErr w:type="spellEnd"/>
      <w:r>
        <w:t xml:space="preserve"> JSON avec request ID tracking</w:t>
      </w:r>
    </w:p>
    <w:p w:rsidR="00FF67BF" w:rsidRDefault="004C6D6B">
      <w:pPr>
        <w:pStyle w:val="Listepuces"/>
      </w:pPr>
      <w:r>
        <w:t>✅</w:t>
      </w:r>
      <w:r>
        <w:t xml:space="preserve"> Health check endpoint pour monitoring</w:t>
      </w:r>
    </w:p>
    <w:p w:rsidR="00FF67BF" w:rsidRDefault="004C6D6B">
      <w:pPr>
        <w:pStyle w:val="Listepuces"/>
      </w:pPr>
      <w:r>
        <w:t>✅</w:t>
      </w:r>
      <w:r>
        <w:t xml:space="preserve"> Configuration Docker avec HEALTHCHECK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⏳</w:t>
      </w:r>
      <w:r w:rsidRPr="004C6D6B">
        <w:rPr>
          <w:lang w:val="fr-FR"/>
        </w:rPr>
        <w:t xml:space="preserve"> Intégrat</w:t>
      </w:r>
      <w:r w:rsidRPr="004C6D6B">
        <w:rPr>
          <w:lang w:val="fr-FR"/>
        </w:rPr>
        <w:t xml:space="preserve">ion </w:t>
      </w:r>
      <w:proofErr w:type="spellStart"/>
      <w:r w:rsidRPr="004C6D6B">
        <w:rPr>
          <w:lang w:val="fr-FR"/>
        </w:rPr>
        <w:t>BankMatch</w:t>
      </w:r>
      <w:proofErr w:type="spellEnd"/>
      <w:r w:rsidRPr="004C6D6B">
        <w:rPr>
          <w:lang w:val="fr-FR"/>
        </w:rPr>
        <w:t xml:space="preserve"> API (en attente de finalisation contrat)</w:t>
      </w:r>
    </w:p>
    <w:p w:rsidR="00FF67BF" w:rsidRDefault="004C6D6B">
      <w:r>
        <w:rPr>
          <w:b/>
        </w:rPr>
        <w:t>Module Fraud Detection - État: 90% Complet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Modèle </w:t>
      </w:r>
      <w:proofErr w:type="spellStart"/>
      <w:r w:rsidRPr="004C6D6B">
        <w:rPr>
          <w:lang w:val="fr-FR"/>
        </w:rPr>
        <w:t>Random</w:t>
      </w:r>
      <w:proofErr w:type="spellEnd"/>
      <w:r w:rsidRPr="004C6D6B">
        <w:rPr>
          <w:lang w:val="fr-FR"/>
        </w:rPr>
        <w:t xml:space="preserve"> Forest entraîné sur données bancaires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Explicabilité</w:t>
      </w:r>
      <w:proofErr w:type="spellEnd"/>
      <w:r w:rsidRPr="004C6D6B">
        <w:rPr>
          <w:lang w:val="fr-FR"/>
        </w:rPr>
        <w:t xml:space="preserve"> SHAP intégrée pour transparence IA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Moteur de règles métier configurable dynamiquement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Analyse de graphe Neo4j pour détection de réseaux frauduleux</w:t>
      </w:r>
    </w:p>
    <w:p w:rsidR="00FF67BF" w:rsidRDefault="004C6D6B">
      <w:pPr>
        <w:pStyle w:val="Listepuces"/>
      </w:pPr>
      <w:r>
        <w:t>✅</w:t>
      </w:r>
      <w:r>
        <w:t xml:space="preserve"> </w:t>
      </w:r>
      <w:proofErr w:type="spellStart"/>
      <w:r>
        <w:t>Persistance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avec schema transaction_reference</w:t>
      </w:r>
    </w:p>
    <w:p w:rsidR="00FF67BF" w:rsidRDefault="004C6D6B">
      <w:pPr>
        <w:pStyle w:val="Listepuces"/>
      </w:pPr>
      <w:r>
        <w:t>✅</w:t>
      </w:r>
      <w:r>
        <w:t xml:space="preserve"> Authentification interne JWT avec validation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Logging</w:t>
      </w:r>
      <w:proofErr w:type="spellEnd"/>
      <w:r w:rsidRPr="004C6D6B">
        <w:rPr>
          <w:lang w:val="fr-FR"/>
        </w:rPr>
        <w:t xml:space="preserve"> structuré avec traçabilité cross-service</w:t>
      </w:r>
    </w:p>
    <w:p w:rsidR="00FF67BF" w:rsidRDefault="004C6D6B">
      <w:pPr>
        <w:pStyle w:val="Listepuces"/>
      </w:pPr>
      <w:r>
        <w:t>✅</w:t>
      </w:r>
      <w:r>
        <w:t xml:space="preserve"> Correction champ </w:t>
      </w:r>
      <w:proofErr w:type="spellStart"/>
      <w:r>
        <w:t>transaction_referen</w:t>
      </w:r>
      <w:r>
        <w:t>ce</w:t>
      </w:r>
      <w:proofErr w:type="spellEnd"/>
      <w:r>
        <w:t xml:space="preserve"> (ex: mongo_transaction_id)</w:t>
      </w:r>
    </w:p>
    <w:p w:rsidR="00FF67BF" w:rsidRDefault="004C6D6B">
      <w:pPr>
        <w:pStyle w:val="Listepuces"/>
      </w:pPr>
      <w:r>
        <w:t>✅</w:t>
      </w:r>
      <w:r>
        <w:t xml:space="preserve"> CORS configuré dynamiquement par environnement</w:t>
      </w:r>
    </w:p>
    <w:p w:rsidR="00FF67BF" w:rsidRDefault="004C6D6B">
      <w:pPr>
        <w:pStyle w:val="Listepuces"/>
      </w:pPr>
      <w:r>
        <w:t>✅</w:t>
      </w:r>
      <w:r>
        <w:t xml:space="preserve"> API endpoints /analyze, /rules, /graph configurés</w:t>
      </w:r>
    </w:p>
    <w:p w:rsidR="00FF67BF" w:rsidRDefault="004C6D6B">
      <w:pPr>
        <w:pStyle w:val="Listepuces"/>
      </w:pPr>
      <w:r>
        <w:t>⏳</w:t>
      </w:r>
      <w:r>
        <w:t xml:space="preserve"> Intégration backend BankMatch (en attente)</w:t>
      </w:r>
    </w:p>
    <w:p w:rsidR="00FF67BF" w:rsidRDefault="004C6D6B">
      <w:r>
        <w:rPr>
          <w:b/>
        </w:rPr>
        <w:t>Module Frontend - État: 70% Complet</w:t>
      </w:r>
    </w:p>
    <w:p w:rsidR="00FF67BF" w:rsidRDefault="004C6D6B">
      <w:pPr>
        <w:pStyle w:val="Listepuces"/>
      </w:pPr>
      <w:r>
        <w:t>✅</w:t>
      </w:r>
      <w:r>
        <w:t xml:space="preserve"> Architecture Angular 21 avec Server-Side R</w:t>
      </w:r>
      <w:r>
        <w:t>endering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Interface de détection de fraude avec </w:t>
      </w:r>
      <w:proofErr w:type="spellStart"/>
      <w:r w:rsidRPr="004C6D6B">
        <w:rPr>
          <w:lang w:val="fr-FR"/>
        </w:rPr>
        <w:t>dashboard</w:t>
      </w:r>
      <w:proofErr w:type="spellEnd"/>
    </w:p>
    <w:p w:rsidR="00FF67BF" w:rsidRDefault="004C6D6B">
      <w:pPr>
        <w:pStyle w:val="Listepuces"/>
      </w:pPr>
      <w:r>
        <w:t>✅</w:t>
      </w:r>
      <w:r>
        <w:t xml:space="preserve"> </w:t>
      </w:r>
      <w:proofErr w:type="spellStart"/>
      <w:r>
        <w:t>Composants</w:t>
      </w:r>
      <w:proofErr w:type="spellEnd"/>
      <w:r>
        <w:t xml:space="preserve"> header et sidebar navigation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Services API générés automatiquement (</w:t>
      </w:r>
      <w:proofErr w:type="spellStart"/>
      <w:r w:rsidRPr="004C6D6B">
        <w:rPr>
          <w:lang w:val="fr-FR"/>
        </w:rPr>
        <w:t>OpenAPI</w:t>
      </w:r>
      <w:proofErr w:type="spellEnd"/>
      <w:r w:rsidRPr="004C6D6B">
        <w:rPr>
          <w:lang w:val="fr-FR"/>
        </w:rPr>
        <w:t>)</w:t>
      </w:r>
    </w:p>
    <w:p w:rsidR="00FF67BF" w:rsidRDefault="004C6D6B">
      <w:pPr>
        <w:pStyle w:val="Listepuces"/>
      </w:pPr>
      <w:r>
        <w:t>✅</w:t>
      </w:r>
      <w:r>
        <w:t xml:space="preserve"> Configuration </w:t>
      </w:r>
      <w:proofErr w:type="spellStart"/>
      <w:r>
        <w:t>TailwindCSS</w:t>
      </w:r>
      <w:proofErr w:type="spellEnd"/>
      <w:r>
        <w:t xml:space="preserve"> pour styling responsive</w:t>
      </w:r>
    </w:p>
    <w:p w:rsidR="00FF67BF" w:rsidRDefault="004C6D6B">
      <w:pPr>
        <w:pStyle w:val="Listepuces"/>
      </w:pPr>
      <w:r>
        <w:t>✅</w:t>
      </w:r>
      <w:r>
        <w:t xml:space="preserve"> Auth interceptor pour gestion tokens JWT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Structure</w:t>
      </w:r>
      <w:r w:rsidRPr="004C6D6B">
        <w:rPr>
          <w:lang w:val="fr-FR"/>
        </w:rPr>
        <w:t xml:space="preserve"> modulaire par </w:t>
      </w:r>
      <w:proofErr w:type="spellStart"/>
      <w:r w:rsidRPr="004C6D6B">
        <w:rPr>
          <w:lang w:val="fr-FR"/>
        </w:rPr>
        <w:t>feature</w:t>
      </w:r>
      <w:proofErr w:type="spellEnd"/>
      <w:r w:rsidRPr="004C6D6B">
        <w:rPr>
          <w:lang w:val="fr-FR"/>
        </w:rPr>
        <w:t xml:space="preserve"> (</w:t>
      </w:r>
      <w:proofErr w:type="spellStart"/>
      <w:r w:rsidRPr="004C6D6B">
        <w:rPr>
          <w:lang w:val="fr-FR"/>
        </w:rPr>
        <w:t>fraud-detection</w:t>
      </w:r>
      <w:proofErr w:type="spellEnd"/>
      <w:r w:rsidRPr="004C6D6B">
        <w:rPr>
          <w:lang w:val="fr-FR"/>
        </w:rPr>
        <w:t>, transactions)</w:t>
      </w:r>
    </w:p>
    <w:p w:rsidR="00FF67BF" w:rsidRDefault="004C6D6B">
      <w:pPr>
        <w:pStyle w:val="Listepuces"/>
      </w:pPr>
      <w:r>
        <w:t>⏳</w:t>
      </w:r>
      <w:r>
        <w:t xml:space="preserve"> </w:t>
      </w:r>
      <w:proofErr w:type="spellStart"/>
      <w:r>
        <w:t>Intégration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avec backend BankMatch</w:t>
      </w:r>
    </w:p>
    <w:p w:rsidR="00FF67BF" w:rsidRDefault="004C6D6B">
      <w:pPr>
        <w:pStyle w:val="Listepuces"/>
      </w:pPr>
      <w:r>
        <w:t>⏳</w:t>
      </w:r>
      <w:r>
        <w:t xml:space="preserve"> Tests E2E avec Playwright ou Cypress</w:t>
      </w:r>
    </w:p>
    <w:p w:rsidR="00FF67BF" w:rsidRDefault="004C6D6B">
      <w:pPr>
        <w:pStyle w:val="CustomHeading"/>
      </w:pPr>
      <w:r>
        <w:t>4. FONCTIONNALITÉS IMPLÉMENTÉES ET STATUT</w:t>
      </w:r>
    </w:p>
    <w:p w:rsidR="00FF67BF" w:rsidRDefault="00FF67BF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F67BF" w:rsidTr="00FF6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Fonctionnalité</w:t>
            </w:r>
          </w:p>
        </w:tc>
        <w:tc>
          <w:tcPr>
            <w:tcW w:w="216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Statut</w:t>
            </w:r>
          </w:p>
        </w:tc>
        <w:tc>
          <w:tcPr>
            <w:tcW w:w="216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216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Priorité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Fonctionnalité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Statut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Priorité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Parsing multi-format (CSV, CAMT.053, MT940)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Multi-Banking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Critique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Validation transactions avec règles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Multi-Banking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Critique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Pr="004C6D6B" w:rsidRDefault="004C6D6B">
            <w:pPr>
              <w:rPr>
                <w:lang w:val="fr-FR"/>
              </w:rPr>
            </w:pPr>
            <w:r w:rsidRPr="004C6D6B">
              <w:rPr>
                <w:lang w:val="fr-FR"/>
              </w:rPr>
              <w:t xml:space="preserve">Détection de fraude IA </w:t>
            </w:r>
            <w:proofErr w:type="spellStart"/>
            <w:r w:rsidRPr="004C6D6B">
              <w:rPr>
                <w:lang w:val="fr-FR"/>
              </w:rPr>
              <w:t>Random</w:t>
            </w:r>
            <w:proofErr w:type="spellEnd"/>
            <w:r w:rsidRPr="004C6D6B">
              <w:rPr>
                <w:lang w:val="fr-FR"/>
              </w:rPr>
              <w:t xml:space="preserve"> Forest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Complet</w:t>
            </w:r>
            <w:proofErr w:type="spellEnd"/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Fraud Detection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Critique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 xml:space="preserve">Explicabilité SHAP </w:t>
            </w:r>
            <w:r>
              <w:t>(transparence IA)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Fraud Detection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Élevée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Moteur de règles configurable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Fraud Detection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Élevée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Analyse de graphe Neo4j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Fraud Detection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Authentification JWT service-to-service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Tous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Critique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Logging structuré JSON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Tous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Élevée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Persistance Supabase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Fraud Detection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Critique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Interface utilisateur responsive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cours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Élevée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Dashboard visualisation temps réel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 cours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216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Moyenne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F67BF" w:rsidRDefault="004C6D6B">
            <w:r>
              <w:t>Tests E2E pipeline complet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À faire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Tous</w:t>
            </w:r>
          </w:p>
        </w:tc>
        <w:tc>
          <w:tcPr>
            <w:tcW w:w="216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</w:tr>
    </w:tbl>
    <w:p w:rsidR="00FF67BF" w:rsidRDefault="00FF67BF"/>
    <w:p w:rsidR="00FF67BF" w:rsidRDefault="004C6D6B">
      <w:pPr>
        <w:pStyle w:val="CustomHeading"/>
      </w:pPr>
      <w:r>
        <w:t xml:space="preserve">5. </w:t>
      </w:r>
      <w:r>
        <w:t>CAPTURES D'ÉCRAN ET DÉMONSTRATIONS</w:t>
      </w:r>
    </w:p>
    <w:p w:rsidR="00FF67BF" w:rsidRDefault="00FF67BF"/>
    <w:p w:rsidR="00FF67BF" w:rsidRPr="004C6D6B" w:rsidRDefault="004C6D6B">
      <w:pPr>
        <w:rPr>
          <w:lang w:val="fr-FR"/>
        </w:rPr>
      </w:pPr>
      <w:r w:rsidRPr="004C6D6B">
        <w:rPr>
          <w:lang w:val="fr-FR"/>
        </w:rPr>
        <w:t xml:space="preserve">Cette section présente les interfaces utilisateur et démonstrations des fonctionnalités implémentées. Les captures illustrent le flux utilisateur complet depuis l'ingestion des fichiers jusqu'à l'analyse de fraude et la </w:t>
      </w:r>
      <w:r w:rsidRPr="004C6D6B">
        <w:rPr>
          <w:lang w:val="fr-FR"/>
        </w:rPr>
        <w:t>visualisation des résultats.</w:t>
      </w:r>
    </w:p>
    <w:p w:rsidR="00FF67BF" w:rsidRPr="004C6D6B" w:rsidRDefault="004C6D6B">
      <w:pPr>
        <w:rPr>
          <w:lang w:val="fr-FR"/>
        </w:rPr>
      </w:pPr>
      <w:r w:rsidRPr="004C6D6B">
        <w:rPr>
          <w:b/>
          <w:lang w:val="fr-FR"/>
        </w:rPr>
        <w:t xml:space="preserve">Interface de Détection de Fraude - Dashboard </w:t>
      </w:r>
      <w:proofErr w:type="gramStart"/>
      <w:r w:rsidRPr="004C6D6B">
        <w:rPr>
          <w:b/>
          <w:lang w:val="fr-FR"/>
        </w:rPr>
        <w:t>Principal:</w:t>
      </w:r>
      <w:proofErr w:type="gramEnd"/>
    </w:p>
    <w:p w:rsidR="00FF67BF" w:rsidRDefault="004C6D6B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BF" w:rsidRPr="004C6D6B" w:rsidRDefault="004C6D6B">
      <w:pPr>
        <w:jc w:val="center"/>
        <w:rPr>
          <w:lang w:val="fr-FR"/>
        </w:rPr>
      </w:pPr>
      <w:r w:rsidRPr="004C6D6B">
        <w:rPr>
          <w:i/>
          <w:sz w:val="18"/>
          <w:lang w:val="fr-FR"/>
        </w:rPr>
        <w:t xml:space="preserve">Figure </w:t>
      </w:r>
      <w:proofErr w:type="gramStart"/>
      <w:r w:rsidRPr="004C6D6B">
        <w:rPr>
          <w:i/>
          <w:sz w:val="18"/>
          <w:lang w:val="fr-FR"/>
        </w:rPr>
        <w:t>1:</w:t>
      </w:r>
      <w:proofErr w:type="gramEnd"/>
      <w:r w:rsidRPr="004C6D6B">
        <w:rPr>
          <w:i/>
          <w:sz w:val="18"/>
          <w:lang w:val="fr-FR"/>
        </w:rPr>
        <w:t xml:space="preserve"> Dashboard principal avec alertes de fraude en temps réel</w:t>
      </w:r>
    </w:p>
    <w:p w:rsidR="00FF67BF" w:rsidRPr="004C6D6B" w:rsidRDefault="00FF67BF">
      <w:pPr>
        <w:rPr>
          <w:lang w:val="fr-FR"/>
        </w:rPr>
      </w:pPr>
    </w:p>
    <w:p w:rsidR="00FF67BF" w:rsidRDefault="004C6D6B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2431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BF" w:rsidRPr="004C6D6B" w:rsidRDefault="004C6D6B">
      <w:pPr>
        <w:jc w:val="center"/>
        <w:rPr>
          <w:lang w:val="fr-FR"/>
        </w:rPr>
      </w:pPr>
      <w:r w:rsidRPr="004C6D6B">
        <w:rPr>
          <w:i/>
          <w:sz w:val="18"/>
          <w:lang w:val="fr-FR"/>
        </w:rPr>
        <w:t xml:space="preserve">Figure </w:t>
      </w:r>
      <w:proofErr w:type="gramStart"/>
      <w:r w:rsidRPr="004C6D6B">
        <w:rPr>
          <w:i/>
          <w:sz w:val="18"/>
          <w:lang w:val="fr-FR"/>
        </w:rPr>
        <w:t>2:</w:t>
      </w:r>
      <w:proofErr w:type="gramEnd"/>
      <w:r w:rsidRPr="004C6D6B">
        <w:rPr>
          <w:i/>
          <w:sz w:val="18"/>
          <w:lang w:val="fr-FR"/>
        </w:rPr>
        <w:t xml:space="preserve"> Détail d'une transaction suspecte avec analyse SHAP</w:t>
      </w:r>
    </w:p>
    <w:p w:rsidR="00FF67BF" w:rsidRPr="004C6D6B" w:rsidRDefault="00FF67BF">
      <w:pPr>
        <w:rPr>
          <w:lang w:val="fr-FR"/>
        </w:rPr>
      </w:pPr>
    </w:p>
    <w:p w:rsidR="00FF67BF" w:rsidRDefault="004C6D6B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28259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BF" w:rsidRPr="004C6D6B" w:rsidRDefault="004C6D6B">
      <w:pPr>
        <w:jc w:val="center"/>
        <w:rPr>
          <w:lang w:val="fr-FR"/>
        </w:rPr>
      </w:pPr>
      <w:r w:rsidRPr="004C6D6B">
        <w:rPr>
          <w:i/>
          <w:sz w:val="18"/>
          <w:lang w:val="fr-FR"/>
        </w:rPr>
        <w:t xml:space="preserve">Figure </w:t>
      </w:r>
      <w:proofErr w:type="gramStart"/>
      <w:r w:rsidRPr="004C6D6B">
        <w:rPr>
          <w:i/>
          <w:sz w:val="18"/>
          <w:lang w:val="fr-FR"/>
        </w:rPr>
        <w:t>3:</w:t>
      </w:r>
      <w:proofErr w:type="gramEnd"/>
      <w:r w:rsidRPr="004C6D6B">
        <w:rPr>
          <w:i/>
          <w:sz w:val="18"/>
          <w:lang w:val="fr-FR"/>
        </w:rPr>
        <w:t xml:space="preserve"> Interface de configurati</w:t>
      </w:r>
      <w:r w:rsidRPr="004C6D6B">
        <w:rPr>
          <w:i/>
          <w:sz w:val="18"/>
          <w:lang w:val="fr-FR"/>
        </w:rPr>
        <w:t>on des règles métier</w:t>
      </w:r>
    </w:p>
    <w:p w:rsidR="00FF67BF" w:rsidRPr="004C6D6B" w:rsidRDefault="00FF67BF">
      <w:pPr>
        <w:rPr>
          <w:lang w:val="fr-FR"/>
        </w:rPr>
      </w:pPr>
    </w:p>
    <w:p w:rsidR="00FF67BF" w:rsidRDefault="004C6D6B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24650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is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BF" w:rsidRPr="004C6D6B" w:rsidRDefault="004C6D6B">
      <w:pPr>
        <w:jc w:val="center"/>
        <w:rPr>
          <w:lang w:val="fr-FR"/>
        </w:rPr>
      </w:pPr>
      <w:r w:rsidRPr="004C6D6B">
        <w:rPr>
          <w:i/>
          <w:sz w:val="18"/>
          <w:lang w:val="fr-FR"/>
        </w:rPr>
        <w:t xml:space="preserve">Figure </w:t>
      </w:r>
      <w:proofErr w:type="gramStart"/>
      <w:r w:rsidRPr="004C6D6B">
        <w:rPr>
          <w:i/>
          <w:sz w:val="18"/>
          <w:lang w:val="fr-FR"/>
        </w:rPr>
        <w:t>4:</w:t>
      </w:r>
      <w:proofErr w:type="gramEnd"/>
      <w:r w:rsidRPr="004C6D6B">
        <w:rPr>
          <w:i/>
          <w:sz w:val="18"/>
          <w:lang w:val="fr-FR"/>
        </w:rPr>
        <w:t xml:space="preserve"> Visualisation graphique des réseaux de transactions</w:t>
      </w:r>
    </w:p>
    <w:p w:rsidR="00FF67BF" w:rsidRPr="004C6D6B" w:rsidRDefault="00FF67BF">
      <w:pPr>
        <w:rPr>
          <w:lang w:val="fr-FR"/>
        </w:rPr>
      </w:pPr>
    </w:p>
    <w:p w:rsidR="00FF67BF" w:rsidRDefault="004C6D6B">
      <w:r>
        <w:rPr>
          <w:b/>
        </w:rPr>
        <w:t>Interface Multi-Banking - Ingestion et Parsing:</w:t>
      </w:r>
    </w:p>
    <w:p w:rsidR="00FF67BF" w:rsidRDefault="004C6D6B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38750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ace81a-68fa-458f-bb20-49b86803e1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BF" w:rsidRPr="004C6D6B" w:rsidRDefault="004C6D6B">
      <w:pPr>
        <w:jc w:val="center"/>
        <w:rPr>
          <w:lang w:val="fr-FR"/>
        </w:rPr>
      </w:pPr>
      <w:r w:rsidRPr="004C6D6B">
        <w:rPr>
          <w:i/>
          <w:sz w:val="18"/>
          <w:lang w:val="fr-FR"/>
        </w:rPr>
        <w:t xml:space="preserve">Figure </w:t>
      </w:r>
      <w:proofErr w:type="gramStart"/>
      <w:r w:rsidRPr="004C6D6B">
        <w:rPr>
          <w:i/>
          <w:sz w:val="18"/>
          <w:lang w:val="fr-FR"/>
        </w:rPr>
        <w:t>5:</w:t>
      </w:r>
      <w:proofErr w:type="gramEnd"/>
      <w:r w:rsidRPr="004C6D6B">
        <w:rPr>
          <w:i/>
          <w:sz w:val="18"/>
          <w:lang w:val="fr-FR"/>
        </w:rPr>
        <w:t xml:space="preserve"> Interface d'</w:t>
      </w:r>
      <w:proofErr w:type="spellStart"/>
      <w:r w:rsidRPr="004C6D6B">
        <w:rPr>
          <w:i/>
          <w:sz w:val="18"/>
          <w:lang w:val="fr-FR"/>
        </w:rPr>
        <w:t>upload</w:t>
      </w:r>
      <w:proofErr w:type="spellEnd"/>
      <w:r w:rsidRPr="004C6D6B">
        <w:rPr>
          <w:i/>
          <w:sz w:val="18"/>
          <w:lang w:val="fr-FR"/>
        </w:rPr>
        <w:t xml:space="preserve"> de fichiers bancaires multi-format</w:t>
      </w:r>
    </w:p>
    <w:p w:rsidR="00FF67BF" w:rsidRPr="004C6D6B" w:rsidRDefault="00FF67BF">
      <w:pPr>
        <w:rPr>
          <w:lang w:val="fr-FR"/>
        </w:rPr>
      </w:pPr>
    </w:p>
    <w:p w:rsidR="00FF67BF" w:rsidRDefault="004C6D6B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37512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f5cc2a3-86a1-4e39-ad1f-9e99184ef9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BF" w:rsidRPr="004C6D6B" w:rsidRDefault="004C6D6B">
      <w:pPr>
        <w:jc w:val="center"/>
        <w:rPr>
          <w:lang w:val="fr-FR"/>
        </w:rPr>
      </w:pPr>
      <w:r w:rsidRPr="004C6D6B">
        <w:rPr>
          <w:i/>
          <w:sz w:val="18"/>
          <w:lang w:val="fr-FR"/>
        </w:rPr>
        <w:t xml:space="preserve">Figure </w:t>
      </w:r>
      <w:proofErr w:type="gramStart"/>
      <w:r w:rsidRPr="004C6D6B">
        <w:rPr>
          <w:i/>
          <w:sz w:val="18"/>
          <w:lang w:val="fr-FR"/>
        </w:rPr>
        <w:t>6:</w:t>
      </w:r>
      <w:proofErr w:type="gramEnd"/>
      <w:r w:rsidRPr="004C6D6B">
        <w:rPr>
          <w:i/>
          <w:sz w:val="18"/>
          <w:lang w:val="fr-FR"/>
        </w:rPr>
        <w:t xml:space="preserve"> Résultats du </w:t>
      </w:r>
      <w:proofErr w:type="spellStart"/>
      <w:r w:rsidRPr="004C6D6B">
        <w:rPr>
          <w:i/>
          <w:sz w:val="18"/>
          <w:lang w:val="fr-FR"/>
        </w:rPr>
        <w:t>parsing</w:t>
      </w:r>
      <w:proofErr w:type="spellEnd"/>
      <w:r w:rsidRPr="004C6D6B">
        <w:rPr>
          <w:i/>
          <w:sz w:val="18"/>
          <w:lang w:val="fr-FR"/>
        </w:rPr>
        <w:t xml:space="preserve"> avec validation des t</w:t>
      </w:r>
      <w:r w:rsidRPr="004C6D6B">
        <w:rPr>
          <w:i/>
          <w:sz w:val="18"/>
          <w:lang w:val="fr-FR"/>
        </w:rPr>
        <w:t>ransactions</w:t>
      </w:r>
    </w:p>
    <w:p w:rsidR="00FF67BF" w:rsidRPr="004C6D6B" w:rsidRDefault="00FF67BF">
      <w:pPr>
        <w:rPr>
          <w:lang w:val="fr-FR"/>
        </w:rPr>
      </w:pPr>
    </w:p>
    <w:p w:rsidR="00FF67BF" w:rsidRDefault="004C6D6B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26380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e9c0ef9-5e47-4bf3-86bc-9758daf0350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BF" w:rsidRPr="004C6D6B" w:rsidRDefault="004C6D6B">
      <w:pPr>
        <w:jc w:val="center"/>
        <w:rPr>
          <w:lang w:val="fr-FR"/>
        </w:rPr>
      </w:pPr>
      <w:r w:rsidRPr="004C6D6B">
        <w:rPr>
          <w:i/>
          <w:sz w:val="18"/>
          <w:lang w:val="fr-FR"/>
        </w:rPr>
        <w:t xml:space="preserve">Figure </w:t>
      </w:r>
      <w:proofErr w:type="gramStart"/>
      <w:r w:rsidRPr="004C6D6B">
        <w:rPr>
          <w:i/>
          <w:sz w:val="18"/>
          <w:lang w:val="fr-FR"/>
        </w:rPr>
        <w:t>7:</w:t>
      </w:r>
      <w:proofErr w:type="gramEnd"/>
      <w:r w:rsidRPr="004C6D6B">
        <w:rPr>
          <w:i/>
          <w:sz w:val="18"/>
          <w:lang w:val="fr-FR"/>
        </w:rPr>
        <w:t xml:space="preserve"> Intégration avec le service de détection de fraude</w:t>
      </w:r>
    </w:p>
    <w:p w:rsidR="00FF67BF" w:rsidRPr="004C6D6B" w:rsidRDefault="00FF67BF">
      <w:pPr>
        <w:rPr>
          <w:lang w:val="fr-FR"/>
        </w:rPr>
      </w:pPr>
    </w:p>
    <w:p w:rsidR="00FF67BF" w:rsidRPr="004C6D6B" w:rsidRDefault="004C6D6B">
      <w:pPr>
        <w:pStyle w:val="CustomHeading"/>
        <w:rPr>
          <w:lang w:val="fr-FR"/>
        </w:rPr>
      </w:pPr>
      <w:r w:rsidRPr="004C6D6B">
        <w:rPr>
          <w:lang w:val="fr-FR"/>
        </w:rPr>
        <w:t>6. ANALYSE DE LA QUALITÉ DU CODE</w:t>
      </w:r>
    </w:p>
    <w:p w:rsidR="00FF67BF" w:rsidRPr="004C6D6B" w:rsidRDefault="00FF67BF">
      <w:pPr>
        <w:rPr>
          <w:lang w:val="fr-FR"/>
        </w:rPr>
      </w:pPr>
    </w:p>
    <w:p w:rsidR="00FF67BF" w:rsidRPr="004C6D6B" w:rsidRDefault="004C6D6B">
      <w:pPr>
        <w:rPr>
          <w:lang w:val="fr-FR"/>
        </w:rPr>
      </w:pPr>
      <w:r w:rsidRPr="004C6D6B">
        <w:rPr>
          <w:b/>
          <w:lang w:val="fr-FR"/>
        </w:rPr>
        <w:t xml:space="preserve">Qualité du Code et Best </w:t>
      </w:r>
      <w:proofErr w:type="gramStart"/>
      <w:r w:rsidRPr="004C6D6B">
        <w:rPr>
          <w:b/>
          <w:lang w:val="fr-FR"/>
        </w:rPr>
        <w:t>Practices:</w:t>
      </w:r>
      <w:proofErr w:type="gramEnd"/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Structure modulaire avec séparation claire des responsabilités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Tests unitaires complets pour parseurs </w:t>
      </w:r>
      <w:r w:rsidRPr="004C6D6B">
        <w:rPr>
          <w:lang w:val="fr-FR"/>
        </w:rPr>
        <w:t>(CSV, CAMT.053, MT940)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Tests d'intégration avec </w:t>
      </w:r>
      <w:proofErr w:type="spellStart"/>
      <w:r w:rsidRPr="004C6D6B">
        <w:rPr>
          <w:lang w:val="fr-FR"/>
        </w:rPr>
        <w:t>mocks</w:t>
      </w:r>
      <w:proofErr w:type="spellEnd"/>
      <w:r w:rsidRPr="004C6D6B">
        <w:rPr>
          <w:lang w:val="fr-FR"/>
        </w:rPr>
        <w:t xml:space="preserve"> pour API externes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Logging</w:t>
      </w:r>
      <w:proofErr w:type="spellEnd"/>
      <w:r w:rsidRPr="004C6D6B">
        <w:rPr>
          <w:lang w:val="fr-FR"/>
        </w:rPr>
        <w:t xml:space="preserve"> structuré JSON pour traçabilité cross-service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Gestion d'erreurs robuste avec </w:t>
      </w:r>
      <w:proofErr w:type="spellStart"/>
      <w:r w:rsidRPr="004C6D6B">
        <w:rPr>
          <w:lang w:val="fr-FR"/>
        </w:rPr>
        <w:t>HTTPException</w:t>
      </w:r>
      <w:proofErr w:type="spellEnd"/>
      <w:r w:rsidRPr="004C6D6B">
        <w:rPr>
          <w:lang w:val="fr-FR"/>
        </w:rPr>
        <w:t xml:space="preserve"> personnalisées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Configuration par variables d'environnement </w:t>
      </w:r>
      <w:proofErr w:type="gramStart"/>
      <w:r w:rsidRPr="004C6D6B">
        <w:rPr>
          <w:lang w:val="fr-FR"/>
        </w:rPr>
        <w:t>(.</w:t>
      </w:r>
      <w:proofErr w:type="spellStart"/>
      <w:r w:rsidRPr="004C6D6B">
        <w:rPr>
          <w:lang w:val="fr-FR"/>
        </w:rPr>
        <w:t>env</w:t>
      </w:r>
      <w:proofErr w:type="spellEnd"/>
      <w:proofErr w:type="gramEnd"/>
      <w:r w:rsidRPr="004C6D6B">
        <w:rPr>
          <w:lang w:val="fr-FR"/>
        </w:rPr>
        <w:t>)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Documenta</w:t>
      </w:r>
      <w:r w:rsidRPr="004C6D6B">
        <w:rPr>
          <w:lang w:val="fr-FR"/>
        </w:rPr>
        <w:t xml:space="preserve">tion </w:t>
      </w:r>
      <w:proofErr w:type="spellStart"/>
      <w:r w:rsidRPr="004C6D6B">
        <w:rPr>
          <w:lang w:val="fr-FR"/>
        </w:rPr>
        <w:t>inline</w:t>
      </w:r>
      <w:proofErr w:type="spellEnd"/>
      <w:r w:rsidRPr="004C6D6B">
        <w:rPr>
          <w:lang w:val="fr-FR"/>
        </w:rPr>
        <w:t xml:space="preserve"> type </w:t>
      </w:r>
      <w:proofErr w:type="spellStart"/>
      <w:r w:rsidRPr="004C6D6B">
        <w:rPr>
          <w:lang w:val="fr-FR"/>
        </w:rPr>
        <w:t>hints</w:t>
      </w:r>
      <w:proofErr w:type="spellEnd"/>
      <w:r w:rsidRPr="004C6D6B">
        <w:rPr>
          <w:lang w:val="fr-FR"/>
        </w:rPr>
        <w:t xml:space="preserve"> et </w:t>
      </w:r>
      <w:proofErr w:type="spellStart"/>
      <w:r w:rsidRPr="004C6D6B">
        <w:rPr>
          <w:lang w:val="fr-FR"/>
        </w:rPr>
        <w:t>docstrings</w:t>
      </w:r>
      <w:proofErr w:type="spellEnd"/>
    </w:p>
    <w:p w:rsidR="00FF67BF" w:rsidRDefault="004C6D6B">
      <w:pPr>
        <w:pStyle w:val="Listepuces"/>
      </w:pPr>
      <w:r>
        <w:t>✅</w:t>
      </w:r>
      <w:r>
        <w:t xml:space="preserve"> Code style PEP 8 respecté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Schémas </w:t>
      </w:r>
      <w:proofErr w:type="spellStart"/>
      <w:r w:rsidRPr="004C6D6B">
        <w:rPr>
          <w:lang w:val="fr-FR"/>
        </w:rPr>
        <w:t>Pydantic</w:t>
      </w:r>
      <w:proofErr w:type="spellEnd"/>
      <w:r w:rsidRPr="004C6D6B">
        <w:rPr>
          <w:lang w:val="fr-FR"/>
        </w:rPr>
        <w:t xml:space="preserve"> pour validation des données</w:t>
      </w:r>
    </w:p>
    <w:p w:rsidR="00FF67BF" w:rsidRDefault="004C6D6B">
      <w:proofErr w:type="spellStart"/>
      <w:r>
        <w:rPr>
          <w:b/>
        </w:rPr>
        <w:t>Principes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Architecturaux</w:t>
      </w:r>
      <w:proofErr w:type="spellEnd"/>
      <w:r>
        <w:rPr>
          <w:b/>
        </w:rPr>
        <w:t xml:space="preserve"> Appliqués:</w:t>
      </w:r>
    </w:p>
    <w:p w:rsidR="00FF67BF" w:rsidRDefault="004C6D6B">
      <w:pPr>
        <w:pStyle w:val="Listepuces"/>
      </w:pPr>
      <w:r>
        <w:t>✅</w:t>
      </w:r>
      <w:r>
        <w:t xml:space="preserve"> Communication API-First entre microservices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Isolation des services avec secrets JWT dédiés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</w:t>
      </w:r>
      <w:r w:rsidRPr="004C6D6B">
        <w:rPr>
          <w:lang w:val="fr-FR"/>
        </w:rPr>
        <w:t xml:space="preserve">Authentification JWT avec </w:t>
      </w:r>
      <w:proofErr w:type="spellStart"/>
      <w:r w:rsidRPr="004C6D6B">
        <w:rPr>
          <w:lang w:val="fr-FR"/>
        </w:rPr>
        <w:t>tokens</w:t>
      </w:r>
      <w:proofErr w:type="spellEnd"/>
      <w:r w:rsidRPr="004C6D6B">
        <w:rPr>
          <w:lang w:val="fr-FR"/>
        </w:rPr>
        <w:t xml:space="preserve"> internes à durée courte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Pas d'accès direct </w:t>
      </w:r>
      <w:proofErr w:type="spellStart"/>
      <w:r w:rsidRPr="004C6D6B">
        <w:rPr>
          <w:lang w:val="fr-FR"/>
        </w:rPr>
        <w:t>MongoDB</w:t>
      </w:r>
      <w:proofErr w:type="spellEnd"/>
      <w:r w:rsidRPr="004C6D6B">
        <w:rPr>
          <w:lang w:val="fr-FR"/>
        </w:rPr>
        <w:t xml:space="preserve"> - communication via API </w:t>
      </w:r>
      <w:proofErr w:type="spellStart"/>
      <w:r w:rsidRPr="004C6D6B">
        <w:rPr>
          <w:lang w:val="fr-FR"/>
        </w:rPr>
        <w:t>BankMatch</w:t>
      </w:r>
      <w:proofErr w:type="spellEnd"/>
    </w:p>
    <w:p w:rsidR="00FF67BF" w:rsidRDefault="004C6D6B">
      <w:pPr>
        <w:pStyle w:val="Listepuces"/>
      </w:pPr>
      <w:r>
        <w:t>✅</w:t>
      </w:r>
      <w:r>
        <w:t xml:space="preserve"> CORS </w:t>
      </w:r>
      <w:proofErr w:type="spellStart"/>
      <w:r>
        <w:t>configuré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par environnement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Request</w:t>
      </w:r>
      <w:proofErr w:type="spellEnd"/>
      <w:r w:rsidRPr="004C6D6B">
        <w:rPr>
          <w:lang w:val="fr-FR"/>
        </w:rPr>
        <w:t xml:space="preserve"> ID </w:t>
      </w:r>
      <w:proofErr w:type="spellStart"/>
      <w:r w:rsidRPr="004C6D6B">
        <w:rPr>
          <w:lang w:val="fr-FR"/>
        </w:rPr>
        <w:t>tracking</w:t>
      </w:r>
      <w:proofErr w:type="spellEnd"/>
      <w:r w:rsidRPr="004C6D6B">
        <w:rPr>
          <w:lang w:val="fr-FR"/>
        </w:rPr>
        <w:t xml:space="preserve"> pour traçabilité distribuée</w:t>
      </w:r>
    </w:p>
    <w:p w:rsidR="00FF67BF" w:rsidRDefault="004C6D6B">
      <w:pPr>
        <w:pStyle w:val="Listepuces"/>
      </w:pPr>
      <w:r>
        <w:t>✅</w:t>
      </w:r>
      <w:r>
        <w:t xml:space="preserve"> Health checks pour monitoring orche</w:t>
      </w:r>
      <w:r>
        <w:t>stration</w:t>
      </w:r>
    </w:p>
    <w:p w:rsidR="00FF67BF" w:rsidRDefault="004C6D6B">
      <w:r>
        <w:rPr>
          <w:b/>
        </w:rPr>
        <w:t>Métriques de Qualité: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67BF" w:rsidTr="00FF6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Métrique</w:t>
            </w:r>
          </w:p>
        </w:tc>
        <w:tc>
          <w:tcPr>
            <w:tcW w:w="288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Détails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Métrique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Détails</w:t>
            </w:r>
          </w:p>
        </w:tc>
      </w:tr>
      <w:tr w:rsidR="00FF67BF" w:rsidRPr="004C6D6B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Couverture Tests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 cours</w:t>
            </w:r>
          </w:p>
        </w:tc>
        <w:tc>
          <w:tcPr>
            <w:tcW w:w="2880" w:type="dxa"/>
          </w:tcPr>
          <w:p w:rsidR="00FF67BF" w:rsidRPr="004C6D6B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4C6D6B">
              <w:rPr>
                <w:lang w:val="fr-FR"/>
              </w:rPr>
              <w:t>Tests unitaires parseurs, tests intégration API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Documentation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Bonne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Docstrings, OpenAPI/Swagger disponibles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Complexité Cyclomatique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Fonctions courtes et ciblées</w:t>
            </w:r>
          </w:p>
        </w:tc>
      </w:tr>
      <w:tr w:rsidR="00FF67BF" w:rsidRPr="004C6D6B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Dépendances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Stables</w:t>
            </w:r>
          </w:p>
        </w:tc>
        <w:tc>
          <w:tcPr>
            <w:tcW w:w="2880" w:type="dxa"/>
          </w:tcPr>
          <w:p w:rsidR="00FF67BF" w:rsidRPr="004C6D6B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C6D6B">
              <w:rPr>
                <w:lang w:val="fr-FR"/>
              </w:rPr>
              <w:t>Versions figées dans requirements.txt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proofErr w:type="spellStart"/>
            <w:r>
              <w:t>Sécurité</w:t>
            </w:r>
            <w:proofErr w:type="spellEnd"/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Renforcée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JWT, CORS, validation entrées</w:t>
            </w:r>
          </w:p>
        </w:tc>
      </w:tr>
    </w:tbl>
    <w:p w:rsidR="00FF67BF" w:rsidRDefault="00FF67BF"/>
    <w:p w:rsidR="00FF67BF" w:rsidRDefault="004C6D6B">
      <w:pPr>
        <w:pStyle w:val="CustomHeading"/>
      </w:pPr>
      <w:r>
        <w:t>7. PROCHAINES ÉTAPES ET ROADMAP</w:t>
      </w:r>
    </w:p>
    <w:p w:rsidR="00FF67BF" w:rsidRDefault="00FF67BF"/>
    <w:p w:rsidR="00FF67BF" w:rsidRDefault="004C6D6B">
      <w:r>
        <w:rPr>
          <w:b/>
        </w:rPr>
        <w:t>Intégration BankMatch - Priorité Critique: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⏳</w:t>
      </w:r>
      <w:r w:rsidRPr="004C6D6B">
        <w:rPr>
          <w:lang w:val="fr-FR"/>
        </w:rPr>
        <w:t xml:space="preserve"> Finaliser contrat API /api/import avec</w:t>
      </w:r>
      <w:r w:rsidRPr="004C6D6B">
        <w:rPr>
          <w:lang w:val="fr-FR"/>
        </w:rPr>
        <w:t xml:space="preserve"> équipe </w:t>
      </w:r>
      <w:proofErr w:type="spellStart"/>
      <w:r w:rsidRPr="004C6D6B">
        <w:rPr>
          <w:lang w:val="fr-FR"/>
        </w:rPr>
        <w:t>BankMatch</w:t>
      </w:r>
      <w:proofErr w:type="spellEnd"/>
    </w:p>
    <w:p w:rsidR="00FF67BF" w:rsidRDefault="004C6D6B">
      <w:pPr>
        <w:pStyle w:val="Listepuces"/>
      </w:pPr>
      <w:r>
        <w:t>⏳</w:t>
      </w:r>
      <w:r>
        <w:t xml:space="preserve"> </w:t>
      </w:r>
      <w:proofErr w:type="spellStart"/>
      <w:r>
        <w:t>Finaliser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API /reconciliation/sessions/:id/matching/start</w:t>
      </w:r>
    </w:p>
    <w:p w:rsidR="00FF67BF" w:rsidRDefault="004C6D6B">
      <w:pPr>
        <w:pStyle w:val="Listepuces"/>
      </w:pPr>
      <w:r>
        <w:t>⏳</w:t>
      </w:r>
      <w:r>
        <w:t xml:space="preserve"> Implémenter validation tokens internes BankMatch côté backend</w:t>
      </w:r>
    </w:p>
    <w:p w:rsidR="00FF67BF" w:rsidRDefault="004C6D6B">
      <w:pPr>
        <w:pStyle w:val="Listepuces"/>
      </w:pPr>
      <w:r>
        <w:t>⏳</w:t>
      </w:r>
      <w:r>
        <w:t xml:space="preserve"> Activer BANKMATCH_INTEGRATION_ENABLED=true en production</w:t>
      </w:r>
    </w:p>
    <w:p w:rsidR="00FF67BF" w:rsidRDefault="004C6D6B">
      <w:pPr>
        <w:pStyle w:val="Listepuces"/>
      </w:pPr>
      <w:r>
        <w:t>⏳</w:t>
      </w:r>
      <w:r>
        <w:t xml:space="preserve"> Valider flux complet: Multi-Banking → BankMat</w:t>
      </w:r>
      <w:r>
        <w:t>ch → Fraud Detection</w:t>
      </w:r>
    </w:p>
    <w:p w:rsidR="00FF67BF" w:rsidRPr="004C6D6B" w:rsidRDefault="004C6D6B">
      <w:pPr>
        <w:rPr>
          <w:lang w:val="fr-FR"/>
        </w:rPr>
      </w:pPr>
      <w:r w:rsidRPr="004C6D6B">
        <w:rPr>
          <w:b/>
          <w:lang w:val="fr-FR"/>
        </w:rPr>
        <w:t xml:space="preserve">Déploiement et Infrastructure - Priorité </w:t>
      </w:r>
      <w:proofErr w:type="gramStart"/>
      <w:r w:rsidRPr="004C6D6B">
        <w:rPr>
          <w:b/>
          <w:lang w:val="fr-FR"/>
        </w:rPr>
        <w:t>Élevée:</w:t>
      </w:r>
      <w:proofErr w:type="gramEnd"/>
    </w:p>
    <w:p w:rsidR="00FF67BF" w:rsidRDefault="004C6D6B">
      <w:pPr>
        <w:pStyle w:val="Listepuces"/>
      </w:pPr>
      <w:r>
        <w:t>⏳</w:t>
      </w:r>
      <w:r>
        <w:t xml:space="preserve"> </w:t>
      </w:r>
      <w:proofErr w:type="spellStart"/>
      <w:r>
        <w:t>Configurer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ressources</w:t>
      </w:r>
      <w:proofErr w:type="spellEnd"/>
      <w:r>
        <w:t xml:space="preserve"> Docker (CPU, memory)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⏳</w:t>
      </w:r>
      <w:r w:rsidRPr="004C6D6B">
        <w:rPr>
          <w:lang w:val="fr-FR"/>
        </w:rPr>
        <w:t xml:space="preserve"> Implémenter CI/CD pipeline (GitHub Actions ou </w:t>
      </w:r>
      <w:proofErr w:type="spellStart"/>
      <w:r w:rsidRPr="004C6D6B">
        <w:rPr>
          <w:lang w:val="fr-FR"/>
        </w:rPr>
        <w:t>GitLab</w:t>
      </w:r>
      <w:proofErr w:type="spellEnd"/>
      <w:r w:rsidRPr="004C6D6B">
        <w:rPr>
          <w:lang w:val="fr-FR"/>
        </w:rPr>
        <w:t xml:space="preserve"> CI)</w:t>
      </w:r>
    </w:p>
    <w:p w:rsidR="00FF67BF" w:rsidRDefault="004C6D6B">
      <w:pPr>
        <w:pStyle w:val="Listepuces"/>
      </w:pPr>
      <w:r>
        <w:t>⏳</w:t>
      </w:r>
      <w:r>
        <w:t xml:space="preserve"> </w:t>
      </w:r>
      <w:proofErr w:type="spellStart"/>
      <w:r>
        <w:t>Configurer</w:t>
      </w:r>
      <w:proofErr w:type="spellEnd"/>
      <w:r>
        <w:t xml:space="preserve"> monitoring Prometheus + Grafana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⏳</w:t>
      </w:r>
      <w:r w:rsidRPr="004C6D6B">
        <w:rPr>
          <w:lang w:val="fr-FR"/>
        </w:rPr>
        <w:t xml:space="preserve"> Configurer traçage distribu</w:t>
      </w:r>
      <w:r w:rsidRPr="004C6D6B">
        <w:rPr>
          <w:lang w:val="fr-FR"/>
        </w:rPr>
        <w:t xml:space="preserve">é Jaeger ou </w:t>
      </w:r>
      <w:proofErr w:type="spellStart"/>
      <w:r w:rsidRPr="004C6D6B">
        <w:rPr>
          <w:lang w:val="fr-FR"/>
        </w:rPr>
        <w:t>Zipkin</w:t>
      </w:r>
      <w:proofErr w:type="spellEnd"/>
    </w:p>
    <w:p w:rsidR="00FF67BF" w:rsidRDefault="004C6D6B">
      <w:pPr>
        <w:pStyle w:val="Listepuces"/>
      </w:pPr>
      <w:r>
        <w:t>⏳</w:t>
      </w:r>
      <w:r>
        <w:t xml:space="preserve"> </w:t>
      </w:r>
      <w:proofErr w:type="spellStart"/>
      <w:r>
        <w:t>Configurer</w:t>
      </w:r>
      <w:proofErr w:type="spellEnd"/>
      <w:r>
        <w:t xml:space="preserve"> secrets manager (HashiCorp Vault ou AWS Secrets Manager)</w:t>
      </w:r>
    </w:p>
    <w:p w:rsidR="00FF67BF" w:rsidRDefault="004C6D6B">
      <w:pPr>
        <w:pStyle w:val="Listepuces"/>
      </w:pPr>
      <w:r>
        <w:t>⏳</w:t>
      </w:r>
      <w:r>
        <w:t xml:space="preserve"> Configurer mutual TLS pour communication service-to-service</w:t>
      </w:r>
    </w:p>
    <w:p w:rsidR="00FF67BF" w:rsidRPr="004C6D6B" w:rsidRDefault="004C6D6B">
      <w:pPr>
        <w:rPr>
          <w:lang w:val="fr-FR"/>
        </w:rPr>
      </w:pPr>
      <w:proofErr w:type="spellStart"/>
      <w:r w:rsidRPr="004C6D6B">
        <w:rPr>
          <w:b/>
          <w:lang w:val="fr-FR"/>
        </w:rPr>
        <w:t>Frontend</w:t>
      </w:r>
      <w:proofErr w:type="spellEnd"/>
      <w:r w:rsidRPr="004C6D6B">
        <w:rPr>
          <w:b/>
          <w:lang w:val="fr-FR"/>
        </w:rPr>
        <w:t xml:space="preserve"> et UX - Priorité </w:t>
      </w:r>
      <w:proofErr w:type="gramStart"/>
      <w:r w:rsidRPr="004C6D6B">
        <w:rPr>
          <w:b/>
          <w:lang w:val="fr-FR"/>
        </w:rPr>
        <w:t>Élevée:</w:t>
      </w:r>
      <w:proofErr w:type="gramEnd"/>
    </w:p>
    <w:p w:rsidR="00FF67BF" w:rsidRDefault="004C6D6B">
      <w:pPr>
        <w:pStyle w:val="Listepuces"/>
      </w:pPr>
      <w:r>
        <w:t>⏳</w:t>
      </w:r>
      <w:r>
        <w:t xml:space="preserve"> </w:t>
      </w:r>
      <w:proofErr w:type="spellStart"/>
      <w:r>
        <w:t>Finaliser</w:t>
      </w:r>
      <w:proofErr w:type="spellEnd"/>
      <w:r>
        <w:t xml:space="preserve"> </w:t>
      </w:r>
      <w:proofErr w:type="spellStart"/>
      <w:r>
        <w:t>intégration</w:t>
      </w:r>
      <w:proofErr w:type="spellEnd"/>
      <w:r>
        <w:t xml:space="preserve"> backend BankMatch</w:t>
      </w:r>
    </w:p>
    <w:p w:rsidR="00FF67BF" w:rsidRDefault="004C6D6B">
      <w:pPr>
        <w:pStyle w:val="Listepuces"/>
      </w:pPr>
      <w:r>
        <w:t>⏳</w:t>
      </w:r>
      <w:r>
        <w:t xml:space="preserve"> Implémenter tests E2E avec </w:t>
      </w:r>
      <w:r>
        <w:t>Playwright ou Cypress</w:t>
      </w:r>
    </w:p>
    <w:p w:rsidR="00FF67BF" w:rsidRDefault="004C6D6B">
      <w:pPr>
        <w:pStyle w:val="Listepuces"/>
      </w:pPr>
      <w:r>
        <w:t>⏳</w:t>
      </w:r>
      <w:r>
        <w:t xml:space="preserve"> Optimisation performance SSR (Server-Side Rendering)</w:t>
      </w:r>
    </w:p>
    <w:p w:rsidR="00FF67BF" w:rsidRDefault="004C6D6B">
      <w:pPr>
        <w:pStyle w:val="Listepuces"/>
      </w:pPr>
      <w:r>
        <w:t>⏳</w:t>
      </w:r>
      <w:r>
        <w:t xml:space="preserve"> Accessibilité WCAG 2.1 compliance</w:t>
      </w:r>
    </w:p>
    <w:p w:rsidR="00FF67BF" w:rsidRDefault="004C6D6B">
      <w:pPr>
        <w:pStyle w:val="Listepuces"/>
      </w:pPr>
      <w:r>
        <w:t>⏳</w:t>
      </w:r>
      <w:r>
        <w:t xml:space="preserve"> Internationalisation (i18n) pour multi-langue</w:t>
      </w:r>
    </w:p>
    <w:p w:rsidR="00FF67BF" w:rsidRPr="004C6D6B" w:rsidRDefault="004C6D6B">
      <w:pPr>
        <w:rPr>
          <w:lang w:val="fr-FR"/>
        </w:rPr>
      </w:pPr>
      <w:r w:rsidRPr="004C6D6B">
        <w:rPr>
          <w:b/>
          <w:lang w:val="fr-FR"/>
        </w:rPr>
        <w:t xml:space="preserve">Tests et Qualité - Priorité </w:t>
      </w:r>
      <w:proofErr w:type="gramStart"/>
      <w:r w:rsidRPr="004C6D6B">
        <w:rPr>
          <w:b/>
          <w:lang w:val="fr-FR"/>
        </w:rPr>
        <w:t>Moyenne:</w:t>
      </w:r>
      <w:proofErr w:type="gramEnd"/>
    </w:p>
    <w:p w:rsidR="00FF67BF" w:rsidRDefault="004C6D6B">
      <w:pPr>
        <w:pStyle w:val="Listepuces"/>
      </w:pPr>
      <w:r>
        <w:t>⏳</w:t>
      </w:r>
      <w:r>
        <w:t xml:space="preserve"> </w:t>
      </w:r>
      <w:proofErr w:type="spellStart"/>
      <w:r>
        <w:t>Atteindre</w:t>
      </w:r>
      <w:proofErr w:type="spellEnd"/>
      <w:r>
        <w:t xml:space="preserve"> 80% couverture de tests unitaires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⏳</w:t>
      </w:r>
      <w:r w:rsidRPr="004C6D6B">
        <w:rPr>
          <w:lang w:val="fr-FR"/>
        </w:rPr>
        <w:t xml:space="preserve"> Tests de </w:t>
      </w:r>
      <w:r w:rsidRPr="004C6D6B">
        <w:rPr>
          <w:lang w:val="fr-FR"/>
        </w:rPr>
        <w:t>charge et performance (</w:t>
      </w:r>
      <w:proofErr w:type="spellStart"/>
      <w:r w:rsidRPr="004C6D6B">
        <w:rPr>
          <w:lang w:val="fr-FR"/>
        </w:rPr>
        <w:t>Locust</w:t>
      </w:r>
      <w:proofErr w:type="spellEnd"/>
      <w:r w:rsidRPr="004C6D6B">
        <w:rPr>
          <w:lang w:val="fr-FR"/>
        </w:rPr>
        <w:t xml:space="preserve"> ou k6)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⏳</w:t>
      </w:r>
      <w:r w:rsidRPr="004C6D6B">
        <w:rPr>
          <w:lang w:val="fr-FR"/>
        </w:rPr>
        <w:t xml:space="preserve"> Tests de sécurité (SAST/DAST avec </w:t>
      </w:r>
      <w:proofErr w:type="spellStart"/>
      <w:r w:rsidRPr="004C6D6B">
        <w:rPr>
          <w:lang w:val="fr-FR"/>
        </w:rPr>
        <w:t>SonarQube</w:t>
      </w:r>
      <w:proofErr w:type="spellEnd"/>
      <w:r w:rsidRPr="004C6D6B">
        <w:rPr>
          <w:lang w:val="fr-FR"/>
        </w:rPr>
        <w:t>)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⏳</w:t>
      </w:r>
      <w:r w:rsidRPr="004C6D6B">
        <w:rPr>
          <w:lang w:val="fr-FR"/>
        </w:rPr>
        <w:t xml:space="preserve"> Tests de pénétration pour API </w:t>
      </w:r>
      <w:proofErr w:type="spellStart"/>
      <w:r w:rsidRPr="004C6D6B">
        <w:rPr>
          <w:lang w:val="fr-FR"/>
        </w:rPr>
        <w:t>endpoints</w:t>
      </w:r>
      <w:proofErr w:type="spellEnd"/>
    </w:p>
    <w:p w:rsidR="00FF67BF" w:rsidRPr="004C6D6B" w:rsidRDefault="004C6D6B">
      <w:pPr>
        <w:pStyle w:val="CustomHeading"/>
        <w:rPr>
          <w:lang w:val="fr-FR"/>
        </w:rPr>
      </w:pPr>
      <w:r w:rsidRPr="004C6D6B">
        <w:rPr>
          <w:lang w:val="fr-FR"/>
        </w:rPr>
        <w:t>8. CONCLUSION ET RECOMMANDATIONS</w:t>
      </w:r>
    </w:p>
    <w:p w:rsidR="00FF67BF" w:rsidRPr="004C6D6B" w:rsidRDefault="00FF67BF">
      <w:pPr>
        <w:rPr>
          <w:lang w:val="fr-FR"/>
        </w:rPr>
      </w:pPr>
    </w:p>
    <w:p w:rsidR="00FF67BF" w:rsidRPr="004C6D6B" w:rsidRDefault="004C6D6B">
      <w:pPr>
        <w:rPr>
          <w:lang w:val="fr-FR"/>
        </w:rPr>
      </w:pPr>
      <w:r w:rsidRPr="004C6D6B">
        <w:rPr>
          <w:b/>
          <w:lang w:val="fr-FR"/>
        </w:rPr>
        <w:t xml:space="preserve">Synthèse de l'État </w:t>
      </w:r>
      <w:proofErr w:type="gramStart"/>
      <w:r w:rsidRPr="004C6D6B">
        <w:rPr>
          <w:b/>
          <w:lang w:val="fr-FR"/>
        </w:rPr>
        <w:t>d'Avancement:</w:t>
      </w:r>
      <w:proofErr w:type="gramEnd"/>
    </w:p>
    <w:p w:rsidR="00FF67BF" w:rsidRPr="004C6D6B" w:rsidRDefault="004C6D6B">
      <w:pPr>
        <w:rPr>
          <w:lang w:val="fr-FR"/>
        </w:rPr>
      </w:pPr>
      <w:r w:rsidRPr="004C6D6B">
        <w:rPr>
          <w:lang w:val="fr-FR"/>
        </w:rPr>
        <w:t xml:space="preserve">Le projet </w:t>
      </w:r>
      <w:proofErr w:type="spellStart"/>
      <w:r w:rsidRPr="004C6D6B">
        <w:rPr>
          <w:lang w:val="fr-FR"/>
        </w:rPr>
        <w:t>BankMatch</w:t>
      </w:r>
      <w:proofErr w:type="spellEnd"/>
      <w:r w:rsidRPr="004C6D6B">
        <w:rPr>
          <w:lang w:val="fr-FR"/>
        </w:rPr>
        <w:t xml:space="preserve"> a atteint un stade avancé de développement </w:t>
      </w:r>
      <w:r w:rsidRPr="004C6D6B">
        <w:rPr>
          <w:lang w:val="fr-FR"/>
        </w:rPr>
        <w:t xml:space="preserve">avec l'implémentation complète des modules </w:t>
      </w:r>
      <w:proofErr w:type="spellStart"/>
      <w:r w:rsidRPr="004C6D6B">
        <w:rPr>
          <w:lang w:val="fr-FR"/>
        </w:rPr>
        <w:t>core</w:t>
      </w:r>
      <w:proofErr w:type="spellEnd"/>
      <w:r w:rsidRPr="004C6D6B">
        <w:rPr>
          <w:lang w:val="fr-FR"/>
        </w:rPr>
        <w:t xml:space="preserve"> (Multi-Banking et </w:t>
      </w:r>
      <w:proofErr w:type="spellStart"/>
      <w:r w:rsidRPr="004C6D6B">
        <w:rPr>
          <w:lang w:val="fr-FR"/>
        </w:rPr>
        <w:t>Fraud</w:t>
      </w:r>
      <w:proofErr w:type="spellEnd"/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Detection</w:t>
      </w:r>
      <w:proofErr w:type="spellEnd"/>
      <w:r w:rsidRPr="004C6D6B">
        <w:rPr>
          <w:lang w:val="fr-FR"/>
        </w:rPr>
        <w:t xml:space="preserve">). L'architecture </w:t>
      </w:r>
      <w:proofErr w:type="spellStart"/>
      <w:r w:rsidRPr="004C6D6B">
        <w:rPr>
          <w:lang w:val="fr-FR"/>
        </w:rPr>
        <w:t>microservices</w:t>
      </w:r>
      <w:proofErr w:type="spellEnd"/>
      <w:r w:rsidRPr="004C6D6B">
        <w:rPr>
          <w:lang w:val="fr-FR"/>
        </w:rPr>
        <w:t xml:space="preserve"> est solide, respecte les best pratiques modernes, et est prête pour l'intégration finale avec le </w:t>
      </w:r>
      <w:proofErr w:type="spellStart"/>
      <w:r w:rsidRPr="004C6D6B">
        <w:rPr>
          <w:lang w:val="fr-FR"/>
        </w:rPr>
        <w:t>backend</w:t>
      </w:r>
      <w:proofErr w:type="spellEnd"/>
      <w:r w:rsidRPr="004C6D6B">
        <w:rPr>
          <w:lang w:val="fr-FR"/>
        </w:rPr>
        <w:t xml:space="preserve"> </w:t>
      </w:r>
      <w:proofErr w:type="spellStart"/>
      <w:r w:rsidRPr="004C6D6B">
        <w:rPr>
          <w:lang w:val="fr-FR"/>
        </w:rPr>
        <w:t>BankMatch</w:t>
      </w:r>
      <w:proofErr w:type="spellEnd"/>
      <w:r w:rsidRPr="004C6D6B">
        <w:rPr>
          <w:lang w:val="fr-FR"/>
        </w:rPr>
        <w:t>. Les fondations techniques s</w:t>
      </w:r>
      <w:r w:rsidRPr="004C6D6B">
        <w:rPr>
          <w:lang w:val="fr-FR"/>
        </w:rPr>
        <w:t xml:space="preserve">ont robustes et permettent une évolution </w:t>
      </w:r>
      <w:proofErr w:type="spellStart"/>
      <w:r w:rsidRPr="004C6D6B">
        <w:rPr>
          <w:lang w:val="fr-FR"/>
        </w:rPr>
        <w:t>scalable</w:t>
      </w:r>
      <w:proofErr w:type="spellEnd"/>
      <w:r w:rsidRPr="004C6D6B">
        <w:rPr>
          <w:lang w:val="fr-FR"/>
        </w:rPr>
        <w:t>.</w:t>
      </w:r>
    </w:p>
    <w:p w:rsidR="00FF67BF" w:rsidRDefault="004C6D6B">
      <w:r>
        <w:rPr>
          <w:b/>
        </w:rPr>
        <w:t xml:space="preserve">Points Forts </w:t>
      </w:r>
      <w:proofErr w:type="spellStart"/>
      <w:r>
        <w:rPr>
          <w:b/>
        </w:rPr>
        <w:t>Identifiés</w:t>
      </w:r>
      <w:proofErr w:type="spellEnd"/>
      <w:r>
        <w:rPr>
          <w:b/>
        </w:rPr>
        <w:t>: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Architecture </w:t>
      </w:r>
      <w:proofErr w:type="spellStart"/>
      <w:r w:rsidRPr="004C6D6B">
        <w:rPr>
          <w:lang w:val="fr-FR"/>
        </w:rPr>
        <w:t>microservices</w:t>
      </w:r>
      <w:proofErr w:type="spellEnd"/>
      <w:r w:rsidRPr="004C6D6B">
        <w:rPr>
          <w:lang w:val="fr-FR"/>
        </w:rPr>
        <w:t xml:space="preserve"> bien conçue et isolée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Implémentation IA avec </w:t>
      </w:r>
      <w:proofErr w:type="spellStart"/>
      <w:r w:rsidRPr="004C6D6B">
        <w:rPr>
          <w:lang w:val="fr-FR"/>
        </w:rPr>
        <w:t>explicabilité</w:t>
      </w:r>
      <w:proofErr w:type="spellEnd"/>
      <w:r w:rsidRPr="004C6D6B">
        <w:rPr>
          <w:lang w:val="fr-FR"/>
        </w:rPr>
        <w:t xml:space="preserve"> (SHAP)</w:t>
      </w:r>
    </w:p>
    <w:p w:rsidR="00FF67BF" w:rsidRDefault="004C6D6B">
      <w:pPr>
        <w:pStyle w:val="Listepuces"/>
      </w:pPr>
      <w:r>
        <w:t>✅</w:t>
      </w:r>
      <w:r>
        <w:t xml:space="preserve"> Logging </w:t>
      </w:r>
      <w:proofErr w:type="spellStart"/>
      <w:r>
        <w:t>structuré</w:t>
      </w:r>
      <w:proofErr w:type="spellEnd"/>
      <w:r>
        <w:t xml:space="preserve"> pour observabilité</w:t>
      </w:r>
    </w:p>
    <w:p w:rsidR="00FF67BF" w:rsidRDefault="004C6D6B">
      <w:pPr>
        <w:pStyle w:val="Listepuces"/>
      </w:pPr>
      <w:r>
        <w:t>✅</w:t>
      </w:r>
      <w:r>
        <w:t xml:space="preserve"> Authentification sécurisée JWT</w:t>
      </w:r>
    </w:p>
    <w:p w:rsidR="00FF67BF" w:rsidRPr="004C6D6B" w:rsidRDefault="004C6D6B">
      <w:pPr>
        <w:pStyle w:val="Listepuces"/>
        <w:rPr>
          <w:lang w:val="fr-FR"/>
        </w:rPr>
      </w:pPr>
      <w:r w:rsidRPr="004C6D6B">
        <w:rPr>
          <w:lang w:val="fr-FR"/>
        </w:rPr>
        <w:t>✅</w:t>
      </w:r>
      <w:r w:rsidRPr="004C6D6B">
        <w:rPr>
          <w:lang w:val="fr-FR"/>
        </w:rPr>
        <w:t xml:space="preserve"> Tests uni</w:t>
      </w:r>
      <w:r w:rsidRPr="004C6D6B">
        <w:rPr>
          <w:lang w:val="fr-FR"/>
        </w:rPr>
        <w:t>taires couvrant les composants critiques</w:t>
      </w:r>
    </w:p>
    <w:p w:rsidR="00FF67BF" w:rsidRDefault="004C6D6B">
      <w:pPr>
        <w:pStyle w:val="Listepuces"/>
      </w:pPr>
      <w:r>
        <w:t>✅</w:t>
      </w:r>
      <w:r>
        <w:t xml:space="preserve"> Configuration flexible par environnement</w:t>
      </w:r>
    </w:p>
    <w:p w:rsidR="00FF67BF" w:rsidRDefault="004C6D6B">
      <w:r>
        <w:rPr>
          <w:b/>
        </w:rPr>
        <w:t>Recommandations Prioritaires:</w:t>
      </w:r>
    </w:p>
    <w:p w:rsidR="00FF67BF" w:rsidRPr="004C6D6B" w:rsidRDefault="004C6D6B">
      <w:pPr>
        <w:pStyle w:val="Listepuces"/>
        <w:rPr>
          <w:lang w:val="fr-FR"/>
        </w:rPr>
      </w:pPr>
      <w:r>
        <w:t>🎯</w:t>
      </w:r>
      <w:r w:rsidRPr="004C6D6B">
        <w:rPr>
          <w:lang w:val="fr-FR"/>
        </w:rPr>
        <w:t xml:space="preserve"> Finaliser dans les meilleurs délais l'intégration API </w:t>
      </w:r>
      <w:proofErr w:type="spellStart"/>
      <w:r w:rsidRPr="004C6D6B">
        <w:rPr>
          <w:lang w:val="fr-FR"/>
        </w:rPr>
        <w:t>BankMatch</w:t>
      </w:r>
      <w:proofErr w:type="spellEnd"/>
    </w:p>
    <w:p w:rsidR="00FF67BF" w:rsidRPr="004C6D6B" w:rsidRDefault="004C6D6B">
      <w:pPr>
        <w:pStyle w:val="Listepuces"/>
        <w:rPr>
          <w:lang w:val="fr-FR"/>
        </w:rPr>
      </w:pPr>
      <w:r>
        <w:t>🎯</w:t>
      </w:r>
      <w:r w:rsidRPr="004C6D6B">
        <w:rPr>
          <w:lang w:val="fr-FR"/>
        </w:rPr>
        <w:t xml:space="preserve"> Mettre en place pipeline CI/CD pour déploiement continu</w:t>
      </w:r>
    </w:p>
    <w:p w:rsidR="00FF67BF" w:rsidRPr="004C6D6B" w:rsidRDefault="004C6D6B">
      <w:pPr>
        <w:pStyle w:val="Listepuces"/>
        <w:rPr>
          <w:lang w:val="fr-FR"/>
        </w:rPr>
      </w:pPr>
      <w:r>
        <w:t>🎯</w:t>
      </w:r>
      <w:r w:rsidRPr="004C6D6B">
        <w:rPr>
          <w:lang w:val="fr-FR"/>
        </w:rPr>
        <w:t xml:space="preserve"> Implémenter m</w:t>
      </w:r>
      <w:r w:rsidRPr="004C6D6B">
        <w:rPr>
          <w:lang w:val="fr-FR"/>
        </w:rPr>
        <w:t>onitoring complet avant mise en production</w:t>
      </w:r>
    </w:p>
    <w:p w:rsidR="00FF67BF" w:rsidRPr="004C6D6B" w:rsidRDefault="004C6D6B">
      <w:pPr>
        <w:pStyle w:val="Listepuces"/>
        <w:rPr>
          <w:lang w:val="fr-FR"/>
        </w:rPr>
      </w:pPr>
      <w:r>
        <w:t>🎯</w:t>
      </w:r>
      <w:r w:rsidRPr="004C6D6B">
        <w:rPr>
          <w:lang w:val="fr-FR"/>
        </w:rPr>
        <w:t xml:space="preserve"> Renforcer couverture de tests (E2E, performance, sécurité)</w:t>
      </w:r>
    </w:p>
    <w:p w:rsidR="00FF67BF" w:rsidRPr="004C6D6B" w:rsidRDefault="004C6D6B">
      <w:pPr>
        <w:pStyle w:val="Listepuces"/>
        <w:rPr>
          <w:lang w:val="fr-FR"/>
        </w:rPr>
      </w:pPr>
      <w:r>
        <w:t>🎯</w:t>
      </w:r>
      <w:r w:rsidRPr="004C6D6B">
        <w:rPr>
          <w:lang w:val="fr-FR"/>
        </w:rPr>
        <w:t xml:space="preserve"> Documenter procédures opérationnelles et </w:t>
      </w:r>
      <w:proofErr w:type="spellStart"/>
      <w:r w:rsidRPr="004C6D6B">
        <w:rPr>
          <w:lang w:val="fr-FR"/>
        </w:rPr>
        <w:t>runbooks</w:t>
      </w:r>
      <w:proofErr w:type="spellEnd"/>
    </w:p>
    <w:p w:rsidR="00FF67BF" w:rsidRDefault="004C6D6B">
      <w:proofErr w:type="spellStart"/>
      <w:r>
        <w:rPr>
          <w:b/>
        </w:rPr>
        <w:t>Risques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Atténuations</w:t>
      </w:r>
      <w:proofErr w:type="spellEnd"/>
      <w:r>
        <w:rPr>
          <w:b/>
        </w:rPr>
        <w:t>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F67BF" w:rsidTr="00FF6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Risque</w:t>
            </w:r>
          </w:p>
        </w:tc>
        <w:tc>
          <w:tcPr>
            <w:tcW w:w="288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880" w:type="dxa"/>
          </w:tcPr>
          <w:p w:rsidR="00FF67BF" w:rsidRDefault="004C6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Atténuation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Risque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Atténuation</w:t>
            </w:r>
          </w:p>
        </w:tc>
      </w:tr>
      <w:tr w:rsidR="00FF67BF" w:rsidRPr="004C6D6B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 xml:space="preserve">Dépendance API </w:t>
            </w:r>
            <w:r>
              <w:t>BankMatch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Critique</w:t>
            </w:r>
          </w:p>
        </w:tc>
        <w:tc>
          <w:tcPr>
            <w:tcW w:w="2880" w:type="dxa"/>
          </w:tcPr>
          <w:p w:rsidR="00FF67BF" w:rsidRPr="004C6D6B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4C6D6B">
              <w:rPr>
                <w:lang w:val="fr-FR"/>
              </w:rPr>
              <w:t xml:space="preserve">Documentation contrat détaillé, </w:t>
            </w:r>
            <w:proofErr w:type="spellStart"/>
            <w:r w:rsidRPr="004C6D6B">
              <w:rPr>
                <w:lang w:val="fr-FR"/>
              </w:rPr>
              <w:t>mocks</w:t>
            </w:r>
            <w:proofErr w:type="spellEnd"/>
            <w:r w:rsidRPr="004C6D6B">
              <w:rPr>
                <w:lang w:val="fr-FR"/>
              </w:rPr>
              <w:t xml:space="preserve"> robustes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Performance scaling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Élevé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Tests charge, cache Redis, database optimization</w:t>
            </w:r>
          </w:p>
        </w:tc>
      </w:tr>
      <w:tr w:rsidR="00FF67BF" w:rsidTr="00FF6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Sécurité données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Critique</w:t>
            </w:r>
          </w:p>
        </w:tc>
        <w:tc>
          <w:tcPr>
            <w:tcW w:w="2880" w:type="dxa"/>
          </w:tcPr>
          <w:p w:rsidR="00FF67BF" w:rsidRDefault="004C6D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sécurité, encryption at rest, TLS mutual</w:t>
            </w:r>
          </w:p>
        </w:tc>
      </w:tr>
      <w:tr w:rsidR="00FF67BF" w:rsidTr="00FF6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F67BF" w:rsidRDefault="004C6D6B">
            <w:r>
              <w:t>Complexité ops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2880" w:type="dxa"/>
          </w:tcPr>
          <w:p w:rsidR="00FF67BF" w:rsidRDefault="004C6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Infrastructure as </w:t>
            </w:r>
            <w:r>
              <w:t>Code, monitoring proactif</w:t>
            </w:r>
          </w:p>
        </w:tc>
      </w:tr>
    </w:tbl>
    <w:p w:rsidR="00FF67BF" w:rsidRDefault="00FF67BF"/>
    <w:p w:rsidR="00FF67BF" w:rsidRDefault="004C6D6B">
      <w:pPr>
        <w:jc w:val="center"/>
      </w:pPr>
      <w:r>
        <w:rPr>
          <w:color w:val="80808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F67BF" w:rsidRDefault="00FF67BF"/>
    <w:p w:rsidR="00FF67BF" w:rsidRPr="004C6D6B" w:rsidRDefault="004C6D6B">
      <w:pPr>
        <w:rPr>
          <w:lang w:val="fr-FR"/>
        </w:rPr>
      </w:pPr>
      <w:r w:rsidRPr="004C6D6B">
        <w:rPr>
          <w:lang w:val="fr-FR"/>
        </w:rPr>
        <w:t xml:space="preserve">En conclusion, le projet </w:t>
      </w:r>
      <w:proofErr w:type="spellStart"/>
      <w:r w:rsidRPr="004C6D6B">
        <w:rPr>
          <w:lang w:val="fr-FR"/>
        </w:rPr>
        <w:t>BankMatch</w:t>
      </w:r>
      <w:proofErr w:type="spellEnd"/>
      <w:r w:rsidRPr="004C6D6B">
        <w:rPr>
          <w:lang w:val="fr-FR"/>
        </w:rPr>
        <w:t xml:space="preserve"> présente une base technique solide et innovante pour le rapprochement bancaire intelligent. La qualité du code,</w:t>
      </w:r>
      <w:r w:rsidRPr="004C6D6B">
        <w:rPr>
          <w:lang w:val="fr-FR"/>
        </w:rPr>
        <w:t xml:space="preserve"> l'architecture modernes et l'approche IA positionnent favorablement le projet pour une adoption réussie en production. Les prochaines semaines seront critiques pour finaliser l'intégration et préparer le déploiement.</w:t>
      </w:r>
    </w:p>
    <w:p w:rsidR="00FF67BF" w:rsidRPr="004C6D6B" w:rsidRDefault="00FF67BF">
      <w:pPr>
        <w:rPr>
          <w:lang w:val="fr-FR"/>
        </w:rPr>
      </w:pPr>
    </w:p>
    <w:p w:rsidR="00FF67BF" w:rsidRPr="004C6D6B" w:rsidRDefault="004C6D6B" w:rsidP="004C6D6B">
      <w:pPr>
        <w:jc w:val="right"/>
        <w:rPr>
          <w:lang w:val="fr-FR"/>
        </w:rPr>
      </w:pPr>
      <w:r>
        <w:rPr>
          <w:lang w:val="fr-FR"/>
        </w:rPr>
        <w:t>_______________</w:t>
      </w:r>
      <w:bookmarkStart w:id="0" w:name="_GoBack"/>
      <w:bookmarkEnd w:id="0"/>
      <w:r w:rsidRPr="004C6D6B">
        <w:rPr>
          <w:lang w:val="fr-FR"/>
        </w:rPr>
        <w:br/>
        <w:t>Date: 06/08/2026</w:t>
      </w:r>
    </w:p>
    <w:sectPr w:rsidR="00FF67BF" w:rsidRPr="004C6D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D6B"/>
    <w:rsid w:val="00AA1D8D"/>
    <w:rsid w:val="00B47730"/>
    <w:rsid w:val="00CB0664"/>
    <w:rsid w:val="00FC693F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DA0EB"/>
  <w14:defaultImageDpi w14:val="300"/>
  <w15:docId w15:val="{F5FBDDB3-398E-4EEA-9EEB-8A146C46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Calibri" w:hAnsi="Calibri"/>
      <w:b/>
      <w:color w:val="295891"/>
      <w:sz w:val="40"/>
    </w:rPr>
  </w:style>
  <w:style w:type="paragraph" w:customStyle="1" w:styleId="CustomHeading">
    <w:name w:val="CustomHeading"/>
    <w:rPr>
      <w:rFonts w:ascii="Calibri" w:hAnsi="Calibri"/>
      <w:b/>
      <w:color w:val="4472C4"/>
      <w:sz w:val="32"/>
    </w:rPr>
  </w:style>
  <w:style w:type="paragraph" w:customStyle="1" w:styleId="CustomSubHeading">
    <w:name w:val="CustomSubHeading"/>
    <w:rPr>
      <w:rFonts w:ascii="Calibri" w:hAnsi="Calibri"/>
      <w:b/>
      <w:color w:val="595959"/>
      <w:sz w:val="26"/>
    </w:rPr>
  </w:style>
  <w:style w:type="paragraph" w:customStyle="1" w:styleId="Highlight">
    <w:name w:val="Highlight"/>
    <w:rPr>
      <w:rFonts w:ascii="Calibri" w:hAnsi="Calibri"/>
      <w:b/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89DA22-EAC7-446C-A81E-A349997E2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1615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2026-08-06T19:54:00Z</dcterms:modified>
  <cp:category/>
</cp:coreProperties>
</file>